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6345CF98" w14:paraId="6A0E2446" wp14:textId="77777777">
      <w:pPr>
        <w:spacing w:after="0" w:afterAutospacing="off" w:line="276" w:lineRule="auto"/>
        <w:jc w:val="center"/>
        <w:rPr>
          <w:rFonts w:ascii="Arial" w:hAnsi="Arial" w:eastAsia="Arial" w:cs="Arial"/>
          <w:b w:val="1"/>
          <w:bCs w:val="1"/>
          <w:color w:val="185FA5"/>
          <w:sz w:val="24"/>
          <w:szCs w:val="24"/>
        </w:rPr>
      </w:pPr>
      <w:r w:rsidRPr="6345CF98" w:rsidR="6345CF98">
        <w:rPr>
          <w:rFonts w:ascii="Arial" w:hAnsi="Arial" w:eastAsia="Arial" w:cs="Arial"/>
          <w:b w:val="1"/>
          <w:bCs w:val="1"/>
          <w:color w:val="185FA5"/>
          <w:sz w:val="24"/>
          <w:szCs w:val="24"/>
        </w:rPr>
        <w:t>Guía de pruebas — Ajustes del ERP</w:t>
      </w:r>
    </w:p>
    <w:p xmlns:wp14="http://schemas.microsoft.com/office/word/2010/wordml" w:rsidP="6345CF98" w14:paraId="61BBEB8B" wp14:textId="49845D0A">
      <w:pPr>
        <w:spacing w:after="0" w:afterAutospacing="off" w:line="276" w:lineRule="auto"/>
        <w:jc w:val="center"/>
      </w:pPr>
      <w:r w:rsidRPr="6345CF98" w:rsidR="6345CF98">
        <w:rPr>
          <w:rFonts w:ascii="Arial" w:hAnsi="Arial" w:eastAsia="Arial" w:cs="Arial"/>
          <w:color w:val="5F5E5A"/>
          <w:sz w:val="24"/>
          <w:szCs w:val="24"/>
          <w:lang w:val="es-ES"/>
        </w:rPr>
        <w:t>Basada</w:t>
      </w:r>
      <w:r w:rsidRPr="6345CF98" w:rsidR="6345CF98">
        <w:rPr>
          <w:rFonts w:ascii="Arial" w:hAnsi="Arial" w:eastAsia="Arial" w:cs="Arial"/>
          <w:color w:val="5F5E5A"/>
          <w:sz w:val="24"/>
          <w:szCs w:val="24"/>
          <w:lang w:val="es-ES"/>
        </w:rPr>
        <w:t xml:space="preserve"> </w:t>
      </w:r>
      <w:r w:rsidRPr="6345CF98" w:rsidR="6345CF98">
        <w:rPr>
          <w:rFonts w:ascii="Arial" w:hAnsi="Arial" w:eastAsia="Arial" w:cs="Arial"/>
          <w:color w:val="5F5E5A"/>
          <w:sz w:val="24"/>
          <w:szCs w:val="24"/>
          <w:lang w:val="es-ES"/>
        </w:rPr>
        <w:t>en</w:t>
      </w:r>
      <w:r w:rsidRPr="6345CF98" w:rsidR="6345CF98">
        <w:rPr>
          <w:rFonts w:ascii="Arial" w:hAnsi="Arial" w:eastAsia="Arial" w:cs="Arial"/>
          <w:color w:val="5F5E5A"/>
          <w:sz w:val="24"/>
          <w:szCs w:val="24"/>
          <w:lang w:val="es-ES"/>
        </w:rPr>
        <w:t xml:space="preserve"> el </w:t>
      </w:r>
      <w:r w:rsidRPr="6345CF98" w:rsidR="6345CF98">
        <w:rPr>
          <w:rFonts w:ascii="Arial" w:hAnsi="Arial" w:eastAsia="Arial" w:cs="Arial"/>
          <w:color w:val="5F5E5A"/>
          <w:sz w:val="24"/>
          <w:szCs w:val="24"/>
          <w:lang w:val="es-ES"/>
        </w:rPr>
        <w:t>documento</w:t>
      </w:r>
      <w:r w:rsidRPr="6345CF98" w:rsidR="6345CF98">
        <w:rPr>
          <w:rFonts w:ascii="Arial" w:hAnsi="Arial" w:eastAsia="Arial" w:cs="Arial"/>
          <w:color w:val="5F5E5A"/>
          <w:sz w:val="24"/>
          <w:szCs w:val="24"/>
          <w:lang w:val="es-ES"/>
        </w:rPr>
        <w:t xml:space="preserve"> "</w:t>
      </w:r>
      <w:r w:rsidRPr="6345CF98" w:rsidR="6345CF98">
        <w:rPr>
          <w:rFonts w:ascii="Arial" w:hAnsi="Arial" w:eastAsia="Arial" w:cs="Arial"/>
          <w:color w:val="5F5E5A"/>
          <w:sz w:val="24"/>
          <w:szCs w:val="24"/>
          <w:lang w:val="es-ES"/>
        </w:rPr>
        <w:t>AjustesERP</w:t>
      </w:r>
      <w:r w:rsidRPr="6345CF98" w:rsidR="6345CF98">
        <w:rPr>
          <w:rFonts w:ascii="Arial" w:hAnsi="Arial" w:eastAsia="Arial" w:cs="Arial"/>
          <w:color w:val="5F5E5A"/>
          <w:sz w:val="24"/>
          <w:szCs w:val="24"/>
          <w:lang w:val="es-ES"/>
        </w:rPr>
        <w:t xml:space="preserve"> 24jul26" </w:t>
      </w:r>
    </w:p>
    <w:p xmlns:wp14="http://schemas.microsoft.com/office/word/2010/wordml" w:rsidP="6345CF98" w14:paraId="43D3973D" wp14:textId="2D28ACB8">
      <w:pPr>
        <w:spacing w:after="0" w:afterAutospacing="off" w:line="276" w:lineRule="auto"/>
        <w:jc w:val="center"/>
        <w:rPr>
          <w:rFonts w:ascii="Arial" w:hAnsi="Arial" w:eastAsia="Arial" w:cs="Arial"/>
          <w:color w:val="5F5E5A"/>
          <w:sz w:val="24"/>
          <w:szCs w:val="24"/>
          <w:lang w:val="es-ES"/>
        </w:rPr>
      </w:pPr>
      <w:r w:rsidRPr="6345CF98" w:rsidR="6345CF98">
        <w:rPr>
          <w:rFonts w:ascii="Arial" w:hAnsi="Arial" w:eastAsia="Arial" w:cs="Arial"/>
          <w:color w:val="5F5E5A"/>
          <w:sz w:val="24"/>
          <w:szCs w:val="24"/>
          <w:lang w:val="es-ES"/>
        </w:rPr>
        <w:t xml:space="preserve"> </w:t>
      </w:r>
      <w:r w:rsidRPr="6345CF98" w:rsidR="6345CF98">
        <w:rPr>
          <w:rFonts w:ascii="Arial" w:hAnsi="Arial" w:eastAsia="Arial" w:cs="Arial"/>
          <w:color w:val="5F5E5A"/>
          <w:sz w:val="24"/>
          <w:szCs w:val="24"/>
          <w:lang w:val="es-ES"/>
        </w:rPr>
        <w:t>LitoColor</w:t>
      </w:r>
    </w:p>
    <w:p xmlns:wp14="http://schemas.microsoft.com/office/word/2010/wordml" w:rsidP="6345CF98" w14:paraId="0C1C3D45" wp14:textId="77777777">
      <w:pPr>
        <w:spacing w:after="0" w:afterAutospacing="off" w:line="276" w:lineRule="auto"/>
        <w:jc w:val="center"/>
        <w:rPr>
          <w:rFonts w:ascii="Arial" w:hAnsi="Arial" w:eastAsia="Arial" w:cs="Arial"/>
          <w:i w:val="1"/>
          <w:iCs w:val="1"/>
          <w:color w:val="5F5E5A"/>
          <w:sz w:val="24"/>
          <w:szCs w:val="24"/>
        </w:rPr>
      </w:pPr>
      <w:r w:rsidRPr="6345CF98" w:rsidR="6345CF98">
        <w:rPr>
          <w:rFonts w:ascii="Arial" w:hAnsi="Arial" w:eastAsia="Arial" w:cs="Arial"/>
          <w:i w:val="1"/>
          <w:iCs w:val="1"/>
          <w:color w:val="5F5E5A"/>
          <w:sz w:val="24"/>
          <w:szCs w:val="24"/>
        </w:rPr>
        <w:t>Preparado el 26 de julio de 2026</w:t>
      </w:r>
    </w:p>
    <w:p xmlns:wp14="http://schemas.microsoft.com/office/word/2010/wordml" w:rsidP="6345CF98" w14:paraId="672A6659" wp14:textId="77777777">
      <w:pPr>
        <w:rPr>
          <w:rFonts w:ascii="Arial" w:hAnsi="Arial" w:eastAsia="Arial" w:cs="Arial"/>
          <w:sz w:val="24"/>
          <w:szCs w:val="24"/>
        </w:rPr>
      </w:pPr>
    </w:p>
    <w:p xmlns:wp14="http://schemas.microsoft.com/office/word/2010/wordml" w:rsidP="6345CF98" w14:paraId="6863F6B4" wp14:textId="77777777">
      <w:pPr>
        <w:rPr>
          <w:rFonts w:ascii="Arial" w:hAnsi="Arial" w:eastAsia="Arial" w:cs="Arial"/>
          <w:sz w:val="24"/>
          <w:szCs w:val="24"/>
        </w:rPr>
      </w:pPr>
      <w:r w:rsidRPr="6345CF98" w:rsidR="6345CF98">
        <w:rPr>
          <w:rFonts w:ascii="Arial" w:hAnsi="Arial" w:eastAsia="Arial" w:cs="Arial"/>
          <w:sz w:val="24"/>
          <w:szCs w:val="24"/>
        </w:rPr>
        <w:t>Este documento sirve para verificar, uno por uno, los 13 puntos que se reportaron en "AjustesERP 24jul26". Para cada punto se explica: qué se reportó, qué se hizo en el sistema, y los pasos concretos para probarlo. Al final de cada punto hay un espacio para marcar si quedó funcionando bien o si se encontró algún problema.</w:t>
      </w:r>
    </w:p>
    <w:p xmlns:wp14="http://schemas.microsoft.com/office/word/2010/wordml" w14:paraId="57797797" wp14:textId="77777777">
      <w:r w:rsidRPr="6345CF98" w:rsidR="6345CF98">
        <w:rPr>
          <w:rFonts w:ascii="Arial" w:hAnsi="Arial" w:eastAsia="Arial" w:cs="Arial"/>
          <w:b w:val="1"/>
          <w:bCs w:val="1"/>
          <w:sz w:val="24"/>
          <w:szCs w:val="24"/>
        </w:rPr>
        <w:t xml:space="preserve">Cómo usar esta guía: </w:t>
      </w:r>
      <w:r w:rsidRPr="6345CF98" w:rsidR="6345CF98">
        <w:rPr>
          <w:rFonts w:ascii="Arial" w:hAnsi="Arial" w:eastAsia="Arial" w:cs="Arial"/>
          <w:sz w:val="24"/>
          <w:szCs w:val="24"/>
        </w:rPr>
        <w:t>sigue los pasos de "Cómo probarlo" en el sistema real (con datos reales, no hace falta un ambiente de pruebas aparte porque no existe uno en este proyecto) y compara lo que ves contra "Qué deberías ver". Marca el resultado y, si algo no calza, describe qué pasó en el espacio de observaciones.</w:t>
      </w:r>
    </w:p>
    <w:p xmlns:wp14="http://schemas.microsoft.com/office/word/2010/wordml" w:rsidP="6345CF98" w14:paraId="3F16881D" wp14:textId="77777777">
      <w:pPr>
        <w:pStyle w:val="Heading1"/>
        <w:rPr>
          <w:rFonts w:ascii="Arial" w:hAnsi="Arial" w:eastAsia="Arial" w:cs="Arial"/>
          <w:color w:val="185FA5"/>
          <w:sz w:val="24"/>
          <w:szCs w:val="24"/>
        </w:rPr>
      </w:pPr>
      <w:r w:rsidRPr="6345CF98" w:rsidR="6345CF98">
        <w:rPr>
          <w:rFonts w:ascii="Arial" w:hAnsi="Arial" w:eastAsia="Arial" w:cs="Arial"/>
          <w:color w:val="185FA5"/>
          <w:sz w:val="24"/>
          <w:szCs w:val="24"/>
        </w:rPr>
        <w:t>Índice de los 13 puntos</w:t>
      </w:r>
    </w:p>
    <w:p xmlns:wp14="http://schemas.microsoft.com/office/word/2010/wordml" w:rsidP="6345CF98" w14:paraId="31BC9F8E" wp14:textId="77777777">
      <w:pPr>
        <w:pStyle w:val="ListNumber"/>
        <w:rPr>
          <w:rFonts w:ascii="Arial" w:hAnsi="Arial" w:eastAsia="Arial" w:cs="Arial"/>
          <w:sz w:val="24"/>
          <w:szCs w:val="24"/>
        </w:rPr>
      </w:pPr>
      <w:r w:rsidRPr="6345CF98" w:rsidR="6345CF98">
        <w:rPr>
          <w:rFonts w:ascii="Arial" w:hAnsi="Arial" w:eastAsia="Arial" w:cs="Arial"/>
          <w:sz w:val="24"/>
          <w:szCs w:val="24"/>
        </w:rPr>
        <w:t>Permitir editar/corregir registros de producción solo a un usuario superior</w:t>
      </w:r>
    </w:p>
    <w:p xmlns:wp14="http://schemas.microsoft.com/office/word/2010/wordml" w:rsidP="6345CF98" w14:paraId="2165E51D" wp14:textId="77777777">
      <w:pPr>
        <w:pStyle w:val="ListNumber"/>
        <w:rPr>
          <w:rFonts w:ascii="Arial" w:hAnsi="Arial" w:eastAsia="Arial" w:cs="Arial"/>
          <w:sz w:val="24"/>
          <w:szCs w:val="24"/>
        </w:rPr>
      </w:pPr>
      <w:r w:rsidRPr="6345CF98" w:rsidR="6345CF98">
        <w:rPr>
          <w:rFonts w:ascii="Arial" w:hAnsi="Arial" w:eastAsia="Arial" w:cs="Arial"/>
          <w:sz w:val="24"/>
          <w:szCs w:val="24"/>
        </w:rPr>
        <w:t>Registro de clientes principales</w:t>
      </w:r>
    </w:p>
    <w:p xmlns:wp14="http://schemas.microsoft.com/office/word/2010/wordml" w:rsidP="6345CF98" w14:paraId="22DBE774" wp14:textId="77777777">
      <w:pPr>
        <w:pStyle w:val="ListNumber"/>
        <w:rPr>
          <w:rFonts w:ascii="Arial" w:hAnsi="Arial" w:eastAsia="Arial" w:cs="Arial"/>
          <w:sz w:val="24"/>
          <w:szCs w:val="24"/>
        </w:rPr>
      </w:pPr>
      <w:r w:rsidRPr="6345CF98" w:rsidR="6345CF98">
        <w:rPr>
          <w:rFonts w:ascii="Arial" w:hAnsi="Arial" w:eastAsia="Arial" w:cs="Arial"/>
          <w:sz w:val="24"/>
          <w:szCs w:val="24"/>
        </w:rPr>
        <w:t>Rentabilidad por Orden (ingreso en 0, otros costos, margen negativo)</w:t>
      </w:r>
    </w:p>
    <w:p xmlns:wp14="http://schemas.microsoft.com/office/word/2010/wordml" w:rsidP="6345CF98" w14:paraId="075C72E8" wp14:textId="77777777">
      <w:pPr>
        <w:pStyle w:val="ListNumber"/>
        <w:rPr>
          <w:rFonts w:ascii="Arial" w:hAnsi="Arial" w:eastAsia="Arial" w:cs="Arial"/>
          <w:sz w:val="24"/>
          <w:szCs w:val="24"/>
        </w:rPr>
      </w:pPr>
      <w:r w:rsidRPr="6345CF98" w:rsidR="6345CF98">
        <w:rPr>
          <w:rFonts w:ascii="Arial" w:hAnsi="Arial" w:eastAsia="Arial" w:cs="Arial"/>
          <w:sz w:val="24"/>
          <w:szCs w:val="24"/>
        </w:rPr>
        <w:t>"Piezas producidas" en Producción — dato que no sumaba bien</w:t>
      </w:r>
    </w:p>
    <w:p xmlns:wp14="http://schemas.microsoft.com/office/word/2010/wordml" w:rsidP="6345CF98" w14:paraId="325A35F7" wp14:textId="77777777">
      <w:pPr>
        <w:pStyle w:val="ListNumber"/>
        <w:rPr>
          <w:rFonts w:ascii="Arial" w:hAnsi="Arial" w:eastAsia="Arial" w:cs="Arial"/>
          <w:sz w:val="24"/>
          <w:szCs w:val="24"/>
        </w:rPr>
      </w:pPr>
      <w:r w:rsidRPr="6345CF98" w:rsidR="6345CF98">
        <w:rPr>
          <w:rFonts w:ascii="Arial" w:hAnsi="Arial" w:eastAsia="Arial" w:cs="Arial"/>
          <w:sz w:val="24"/>
          <w:szCs w:val="24"/>
        </w:rPr>
        <w:t>"Producción por Área" — columnas poco claras</w:t>
      </w:r>
    </w:p>
    <w:p xmlns:wp14="http://schemas.microsoft.com/office/word/2010/wordml" w:rsidP="6345CF98" w14:paraId="5CD95B28" wp14:textId="77777777">
      <w:pPr>
        <w:pStyle w:val="ListNumber"/>
        <w:rPr>
          <w:rFonts w:ascii="Arial" w:hAnsi="Arial" w:eastAsia="Arial" w:cs="Arial"/>
          <w:sz w:val="24"/>
          <w:szCs w:val="24"/>
        </w:rPr>
      </w:pPr>
      <w:r w:rsidRPr="6345CF98" w:rsidR="6345CF98">
        <w:rPr>
          <w:rFonts w:ascii="Arial" w:hAnsi="Arial" w:eastAsia="Arial" w:cs="Arial"/>
          <w:sz w:val="24"/>
          <w:szCs w:val="24"/>
        </w:rPr>
        <w:t>Panel del operario seguía mostrando órdenes ya al 100%</w:t>
      </w:r>
    </w:p>
    <w:p xmlns:wp14="http://schemas.microsoft.com/office/word/2010/wordml" w:rsidP="6345CF98" w14:paraId="019866D9" wp14:textId="77777777">
      <w:pPr>
        <w:pStyle w:val="ListNumber"/>
        <w:rPr>
          <w:rFonts w:ascii="Arial" w:hAnsi="Arial" w:eastAsia="Arial" w:cs="Arial"/>
          <w:sz w:val="24"/>
          <w:szCs w:val="24"/>
        </w:rPr>
      </w:pPr>
      <w:r w:rsidRPr="6345CF98" w:rsidR="6345CF98">
        <w:rPr>
          <w:rFonts w:ascii="Arial" w:hAnsi="Arial" w:eastAsia="Arial" w:cs="Arial"/>
          <w:sz w:val="24"/>
          <w:szCs w:val="24"/>
        </w:rPr>
        <w:t>Campo "Observaciones" en órdenes de producción</w:t>
      </w:r>
    </w:p>
    <w:p xmlns:wp14="http://schemas.microsoft.com/office/word/2010/wordml" w:rsidP="6345CF98" w14:paraId="3A22243E" wp14:textId="77777777">
      <w:pPr>
        <w:pStyle w:val="ListNumber"/>
        <w:rPr>
          <w:rFonts w:ascii="Arial" w:hAnsi="Arial" w:eastAsia="Arial" w:cs="Arial"/>
          <w:sz w:val="24"/>
          <w:szCs w:val="24"/>
        </w:rPr>
      </w:pPr>
      <w:r w:rsidRPr="6345CF98" w:rsidR="6345CF98">
        <w:rPr>
          <w:rFonts w:ascii="Arial" w:hAnsi="Arial" w:eastAsia="Arial" w:cs="Arial"/>
          <w:sz w:val="24"/>
          <w:szCs w:val="24"/>
        </w:rPr>
        <w:t>Bug: proceso queda "chuleado" sin estar terminado</w:t>
      </w:r>
    </w:p>
    <w:p xmlns:wp14="http://schemas.microsoft.com/office/word/2010/wordml" w:rsidP="6345CF98" w14:paraId="569E98E4" wp14:textId="77777777">
      <w:pPr>
        <w:pStyle w:val="ListNumber"/>
        <w:rPr>
          <w:rFonts w:ascii="Arial" w:hAnsi="Arial" w:eastAsia="Arial" w:cs="Arial"/>
          <w:sz w:val="24"/>
          <w:szCs w:val="24"/>
        </w:rPr>
      </w:pPr>
      <w:r w:rsidRPr="6345CF98" w:rsidR="6345CF98">
        <w:rPr>
          <w:rFonts w:ascii="Arial" w:hAnsi="Arial" w:eastAsia="Arial" w:cs="Arial"/>
          <w:sz w:val="24"/>
          <w:szCs w:val="24"/>
        </w:rPr>
        <w:t>Bug de Alertas: orden ya finalizada sale como "sin movimiento"</w:t>
      </w:r>
    </w:p>
    <w:p xmlns:wp14="http://schemas.microsoft.com/office/word/2010/wordml" w:rsidP="6345CF98" w14:paraId="2D80FE5F" wp14:textId="77777777">
      <w:pPr>
        <w:pStyle w:val="ListNumber"/>
        <w:rPr>
          <w:rFonts w:ascii="Arial" w:hAnsi="Arial" w:eastAsia="Arial" w:cs="Arial"/>
          <w:sz w:val="24"/>
          <w:szCs w:val="24"/>
        </w:rPr>
      </w:pPr>
      <w:r w:rsidRPr="6345CF98" w:rsidR="6345CF98">
        <w:rPr>
          <w:rFonts w:ascii="Arial" w:hAnsi="Arial" w:eastAsia="Arial" w:cs="Arial"/>
          <w:sz w:val="24"/>
          <w:szCs w:val="24"/>
        </w:rPr>
        <w:t>Costos con orden/suborden asociada no se reflejaban en Rentabilidad por Orden</w:t>
      </w:r>
    </w:p>
    <w:p xmlns:wp14="http://schemas.microsoft.com/office/word/2010/wordml" w:rsidP="6345CF98" w14:paraId="45A16235" wp14:textId="77777777">
      <w:pPr>
        <w:pStyle w:val="ListNumber"/>
        <w:rPr>
          <w:rFonts w:ascii="Arial" w:hAnsi="Arial" w:eastAsia="Arial" w:cs="Arial"/>
          <w:sz w:val="24"/>
          <w:szCs w:val="24"/>
        </w:rPr>
      </w:pPr>
      <w:r w:rsidRPr="6345CF98" w:rsidR="6345CF98">
        <w:rPr>
          <w:rFonts w:ascii="Arial" w:hAnsi="Arial" w:eastAsia="Arial" w:cs="Arial"/>
          <w:sz w:val="24"/>
          <w:szCs w:val="24"/>
        </w:rPr>
        <w:t>Pantalla de operario: por suborden y todos los globos de proceso</w:t>
      </w:r>
    </w:p>
    <w:p xmlns:wp14="http://schemas.microsoft.com/office/word/2010/wordml" w:rsidP="6345CF98" w14:paraId="17787D49" wp14:textId="77777777">
      <w:pPr>
        <w:pStyle w:val="ListNumber"/>
        <w:rPr>
          <w:rFonts w:ascii="Arial" w:hAnsi="Arial" w:eastAsia="Arial" w:cs="Arial"/>
          <w:sz w:val="24"/>
          <w:szCs w:val="24"/>
        </w:rPr>
      </w:pPr>
      <w:r w:rsidRPr="6345CF98" w:rsidR="6345CF98">
        <w:rPr>
          <w:rFonts w:ascii="Arial" w:hAnsi="Arial" w:eastAsia="Arial" w:cs="Arial"/>
          <w:sz w:val="24"/>
          <w:szCs w:val="24"/>
        </w:rPr>
        <w:t>Cuadros de "Procesos" uno debajo del otro (no lado a lado)</w:t>
      </w:r>
    </w:p>
    <w:p xmlns:wp14="http://schemas.microsoft.com/office/word/2010/wordml" w:rsidP="6345CF98" w14:paraId="5DAB6C7B" wp14:textId="4D3E5DFA">
      <w:pPr>
        <w:pStyle w:val="ListNumber"/>
        <w:rPr>
          <w:rFonts w:ascii="Arial" w:hAnsi="Arial" w:eastAsia="Arial" w:cs="Arial"/>
          <w:sz w:val="24"/>
          <w:szCs w:val="24"/>
        </w:rPr>
      </w:pPr>
      <w:r w:rsidRPr="6345CF98" w:rsidR="6345CF98">
        <w:rPr>
          <w:rFonts w:ascii="Arial" w:hAnsi="Arial" w:eastAsia="Arial" w:cs="Arial"/>
          <w:sz w:val="24"/>
          <w:szCs w:val="24"/>
        </w:rPr>
        <w:t xml:space="preserve">Control de </w:t>
      </w:r>
      <w:r w:rsidRPr="6345CF98" w:rsidR="6345CF98">
        <w:rPr>
          <w:rFonts w:ascii="Arial" w:hAnsi="Arial" w:eastAsia="Arial" w:cs="Arial"/>
          <w:sz w:val="24"/>
          <w:szCs w:val="24"/>
        </w:rPr>
        <w:t>inventario</w:t>
      </w:r>
      <w:r w:rsidRPr="6345CF98" w:rsidR="6345CF98">
        <w:rPr>
          <w:rFonts w:ascii="Arial" w:hAnsi="Arial" w:eastAsia="Arial" w:cs="Arial"/>
          <w:sz w:val="24"/>
          <w:szCs w:val="24"/>
        </w:rPr>
        <w:t xml:space="preserve"> de </w:t>
      </w:r>
      <w:r w:rsidRPr="6345CF98" w:rsidR="6345CF98">
        <w:rPr>
          <w:rFonts w:ascii="Arial" w:hAnsi="Arial" w:eastAsia="Arial" w:cs="Arial"/>
          <w:sz w:val="24"/>
          <w:szCs w:val="24"/>
        </w:rPr>
        <w:t>materia</w:t>
      </w:r>
      <w:r w:rsidRPr="6345CF98" w:rsidR="6345CF98">
        <w:rPr>
          <w:rFonts w:ascii="Arial" w:hAnsi="Arial" w:eastAsia="Arial" w:cs="Arial"/>
          <w:sz w:val="24"/>
          <w:szCs w:val="24"/>
        </w:rPr>
        <w:t xml:space="preserve"> prima (</w:t>
      </w:r>
      <w:r w:rsidRPr="6345CF98" w:rsidR="6345CF98">
        <w:rPr>
          <w:rFonts w:ascii="Arial" w:hAnsi="Arial" w:eastAsia="Arial" w:cs="Arial"/>
          <w:sz w:val="24"/>
          <w:szCs w:val="24"/>
        </w:rPr>
        <w:t>papel</w:t>
      </w:r>
      <w:r w:rsidRPr="6345CF98" w:rsidR="6345CF98">
        <w:rPr>
          <w:rFonts w:ascii="Arial" w:hAnsi="Arial" w:eastAsia="Arial" w:cs="Arial"/>
          <w:sz w:val="24"/>
          <w:szCs w:val="24"/>
        </w:rPr>
        <w:t xml:space="preserve"> e </w:t>
      </w:r>
      <w:r w:rsidRPr="6345CF98" w:rsidR="6345CF98">
        <w:rPr>
          <w:rFonts w:ascii="Arial" w:hAnsi="Arial" w:eastAsia="Arial" w:cs="Arial"/>
          <w:sz w:val="24"/>
          <w:szCs w:val="24"/>
        </w:rPr>
        <w:t>insumos</w:t>
      </w:r>
      <w:r w:rsidRPr="6345CF98" w:rsidR="6345CF98">
        <w:rPr>
          <w:rFonts w:ascii="Arial" w:hAnsi="Arial" w:eastAsia="Arial" w:cs="Arial"/>
          <w:sz w:val="24"/>
          <w:szCs w:val="24"/>
        </w:rPr>
        <w:t>)</w:t>
      </w:r>
    </w:p>
    <w:p xmlns:wp14="http://schemas.microsoft.com/office/word/2010/wordml" w:rsidP="6345CF98" w14:paraId="574336EC" wp14:textId="77777777">
      <w:pPr>
        <w:pStyle w:val="Heading1"/>
        <w:rPr>
          <w:rFonts w:ascii="Arial" w:hAnsi="Arial" w:eastAsia="Arial" w:cs="Arial"/>
          <w:color w:val="185FA5"/>
          <w:sz w:val="24"/>
          <w:szCs w:val="24"/>
        </w:rPr>
      </w:pPr>
      <w:r w:rsidRPr="6345CF98" w:rsidR="6345CF98">
        <w:rPr>
          <w:rFonts w:ascii="Arial" w:hAnsi="Arial" w:eastAsia="Arial" w:cs="Arial"/>
          <w:color w:val="185FA5"/>
          <w:sz w:val="24"/>
          <w:szCs w:val="24"/>
        </w:rPr>
        <w:t>Punto 1 — Editar/corregir registros de producción solo un usuario superior</w:t>
      </w:r>
    </w:p>
    <w:p xmlns:wp14="http://schemas.microsoft.com/office/word/2010/wordml" w:rsidP="6345CF98" w14:paraId="2739FA50" wp14:textId="77777777">
      <w:pPr>
        <w:rPr>
          <w:rFonts w:ascii="Arial" w:hAnsi="Arial" w:eastAsia="Arial" w:cs="Arial"/>
          <w:i w:val="1"/>
          <w:iCs w:val="1"/>
          <w:sz w:val="24"/>
          <w:szCs w:val="24"/>
        </w:rPr>
      </w:pPr>
      <w:r w:rsidRPr="6345CF98" w:rsidR="6345CF98">
        <w:rPr>
          <w:rFonts w:ascii="Arial" w:hAnsi="Arial" w:eastAsia="Arial" w:cs="Arial"/>
          <w:b w:val="1"/>
          <w:bCs w:val="1"/>
          <w:sz w:val="24"/>
          <w:szCs w:val="24"/>
        </w:rPr>
        <w:t xml:space="preserve">Lo que se reportó: </w:t>
      </w:r>
      <w:r w:rsidRPr="6345CF98" w:rsidR="6345CF98">
        <w:rPr>
          <w:rFonts w:ascii="Arial" w:hAnsi="Arial" w:eastAsia="Arial" w:cs="Arial"/>
          <w:i w:val="1"/>
          <w:iCs w:val="1"/>
          <w:sz w:val="24"/>
          <w:szCs w:val="24"/>
        </w:rPr>
        <w:t>No había forma de corregir un registro de producción mal hecho por un operario (ej. dato duplicado), y solo un usuario superior (Jefe de Producción o Gerencia) debería poder hacerlo.</w:t>
      </w:r>
    </w:p>
    <w:p xmlns:wp14="http://schemas.microsoft.com/office/word/2010/wordml" w:rsidP="6345CF98" w14:paraId="10A94252"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se hizo: </w:t>
      </w:r>
      <w:r w:rsidRPr="6345CF98" w:rsidR="6345CF98">
        <w:rPr>
          <w:rFonts w:ascii="Arial" w:hAnsi="Arial" w:eastAsia="Arial" w:cs="Arial"/>
          <w:sz w:val="24"/>
          <w:szCs w:val="24"/>
        </w:rPr>
        <w:t>Se agregó un botón "Editar" y "Eliminar" en la Bitácora del panel de Operario, visible solo para los roles Admin, Gerente y Jefe de Producción. Los operarios no ven esos botones.</w:t>
      </w:r>
    </w:p>
    <w:p xmlns:wp14="http://schemas.microsoft.com/office/word/2010/wordml" w:rsidP="6345CF98" w14:paraId="5144BFD5" wp14:textId="77777777">
      <w:pPr>
        <w:rPr>
          <w:rFonts w:ascii="Arial" w:hAnsi="Arial" w:eastAsia="Arial" w:cs="Arial"/>
          <w:b w:val="1"/>
          <w:bCs w:val="1"/>
          <w:sz w:val="24"/>
          <w:szCs w:val="24"/>
        </w:rPr>
      </w:pPr>
      <w:r w:rsidRPr="6345CF98" w:rsidR="6345CF98">
        <w:rPr>
          <w:rFonts w:ascii="Arial" w:hAnsi="Arial" w:eastAsia="Arial" w:cs="Arial"/>
          <w:b w:val="1"/>
          <w:bCs w:val="1"/>
          <w:sz w:val="24"/>
          <w:szCs w:val="24"/>
        </w:rPr>
        <w:t>Cómo probarlo:</w:t>
      </w:r>
    </w:p>
    <w:p xmlns:wp14="http://schemas.microsoft.com/office/word/2010/wordml" w:rsidP="6345CF98" w14:paraId="6FAF4E23" wp14:textId="77777777">
      <w:pPr>
        <w:pStyle w:val="ListNumber"/>
        <w:rPr>
          <w:rFonts w:ascii="Arial" w:hAnsi="Arial" w:eastAsia="Arial" w:cs="Arial"/>
          <w:sz w:val="24"/>
          <w:szCs w:val="24"/>
        </w:rPr>
      </w:pPr>
      <w:r w:rsidRPr="6345CF98" w:rsidR="6345CF98">
        <w:rPr>
          <w:rFonts w:ascii="Arial" w:hAnsi="Arial" w:eastAsia="Arial" w:cs="Arial"/>
          <w:sz w:val="24"/>
          <w:szCs w:val="24"/>
        </w:rPr>
        <w:t>Inicia sesión con un usuario de rol Admin, Gerente o Jefe de Producción.</w:t>
      </w:r>
    </w:p>
    <w:p xmlns:wp14="http://schemas.microsoft.com/office/word/2010/wordml" w:rsidP="6345CF98" w14:paraId="546DB7F6" wp14:textId="77777777">
      <w:pPr>
        <w:pStyle w:val="ListNumber"/>
        <w:rPr>
          <w:rFonts w:ascii="Arial" w:hAnsi="Arial" w:eastAsia="Arial" w:cs="Arial"/>
          <w:sz w:val="24"/>
          <w:szCs w:val="24"/>
        </w:rPr>
      </w:pPr>
      <w:r w:rsidRPr="6345CF98" w:rsidR="6345CF98">
        <w:rPr>
          <w:rFonts w:ascii="Arial" w:hAnsi="Arial" w:eastAsia="Arial" w:cs="Arial"/>
          <w:sz w:val="24"/>
          <w:szCs w:val="24"/>
        </w:rPr>
        <w:t>Ve a la pestaña "Operario", elige cualquier operario en el selector de arriba.</w:t>
      </w:r>
    </w:p>
    <w:p xmlns:wp14="http://schemas.microsoft.com/office/word/2010/wordml" w:rsidP="6345CF98" w14:paraId="06721BAE" wp14:textId="77777777">
      <w:pPr>
        <w:pStyle w:val="ListNumber"/>
        <w:rPr>
          <w:rFonts w:ascii="Arial" w:hAnsi="Arial" w:eastAsia="Arial" w:cs="Arial"/>
          <w:sz w:val="24"/>
          <w:szCs w:val="24"/>
        </w:rPr>
      </w:pPr>
      <w:r w:rsidRPr="6345CF98" w:rsidR="6345CF98">
        <w:rPr>
          <w:rFonts w:ascii="Arial" w:hAnsi="Arial" w:eastAsia="Arial" w:cs="Arial"/>
          <w:sz w:val="24"/>
          <w:szCs w:val="24"/>
        </w:rPr>
        <w:t>Busca la tabla de "Registros recientes" (bitácora) más abajo.</w:t>
      </w:r>
    </w:p>
    <w:p xmlns:wp14="http://schemas.microsoft.com/office/word/2010/wordml" w:rsidP="6345CF98" w14:paraId="0B440FFA" wp14:textId="77777777">
      <w:pPr>
        <w:pStyle w:val="ListNumber"/>
        <w:rPr>
          <w:rFonts w:ascii="Arial" w:hAnsi="Arial" w:eastAsia="Arial" w:cs="Arial"/>
          <w:sz w:val="24"/>
          <w:szCs w:val="24"/>
        </w:rPr>
      </w:pPr>
      <w:r w:rsidRPr="6345CF98" w:rsidR="6345CF98">
        <w:rPr>
          <w:rFonts w:ascii="Arial" w:hAnsi="Arial" w:eastAsia="Arial" w:cs="Arial"/>
          <w:sz w:val="24"/>
          <w:szCs w:val="24"/>
        </w:rPr>
        <w:t>Confirma que cada fila tiene botones "Editar" y "Eliminar".</w:t>
      </w:r>
    </w:p>
    <w:p xmlns:wp14="http://schemas.microsoft.com/office/word/2010/wordml" w:rsidP="6345CF98" w14:paraId="2F542A63" wp14:textId="77777777">
      <w:pPr>
        <w:pStyle w:val="ListNumber"/>
        <w:rPr>
          <w:rFonts w:ascii="Arial" w:hAnsi="Arial" w:eastAsia="Arial" w:cs="Arial"/>
          <w:sz w:val="24"/>
          <w:szCs w:val="24"/>
        </w:rPr>
      </w:pPr>
      <w:r w:rsidRPr="6345CF98" w:rsidR="6345CF98">
        <w:rPr>
          <w:rFonts w:ascii="Arial" w:hAnsi="Arial" w:eastAsia="Arial" w:cs="Arial"/>
          <w:sz w:val="24"/>
          <w:szCs w:val="24"/>
        </w:rPr>
        <w:t>Haz clic en "Editar" sobre un registro de prueba, cambia algún dato (ej. cantidad) y guarda.</w:t>
      </w:r>
    </w:p>
    <w:p xmlns:wp14="http://schemas.microsoft.com/office/word/2010/wordml" w:rsidP="6345CF98" w14:paraId="0C9CE13C" wp14:textId="77777777">
      <w:pPr>
        <w:pStyle w:val="ListNumber"/>
        <w:rPr>
          <w:rFonts w:ascii="Arial" w:hAnsi="Arial" w:eastAsia="Arial" w:cs="Arial"/>
          <w:sz w:val="24"/>
          <w:szCs w:val="24"/>
        </w:rPr>
      </w:pPr>
      <w:r w:rsidRPr="6345CF98" w:rsidR="6345CF98">
        <w:rPr>
          <w:rFonts w:ascii="Arial" w:hAnsi="Arial" w:eastAsia="Arial" w:cs="Arial"/>
          <w:sz w:val="24"/>
          <w:szCs w:val="24"/>
        </w:rPr>
        <w:t>Ahora entra con un usuario de rol distinto (ej. Diseñador) y repite el paso 2-3.</w:t>
      </w:r>
    </w:p>
    <w:p xmlns:wp14="http://schemas.microsoft.com/office/word/2010/wordml" w:rsidP="6345CF98" w14:paraId="01F55FB6"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deberías ver: </w:t>
      </w:r>
      <w:r w:rsidRPr="6345CF98" w:rsidR="6345CF98">
        <w:rPr>
          <w:rFonts w:ascii="Arial" w:hAnsi="Arial" w:eastAsia="Arial" w:cs="Arial"/>
          <w:sz w:val="24"/>
          <w:szCs w:val="24"/>
        </w:rPr>
        <w:t>Con Admin/Gerente/Jefe de Producción, los botones Editar/Eliminar deben aparecer y funcionar. Con otro rol, esos botones NO deben aparecer.</w:t>
      </w:r>
    </w:p>
    <w:p xmlns:wp14="http://schemas.microsoft.com/office/word/2010/wordml" w:rsidP="6345CF98" w14:paraId="3310E4A4" wp14:textId="77777777">
      <w:pPr>
        <w:rPr>
          <w:rFonts w:ascii="Arial" w:hAnsi="Arial" w:eastAsia="Arial" w:cs="Arial"/>
          <w:i w:val="1"/>
          <w:iCs w:val="1"/>
          <w:color w:val="BA7517"/>
          <w:sz w:val="24"/>
          <w:szCs w:val="24"/>
        </w:rPr>
      </w:pPr>
      <w:r w:rsidRPr="6345CF98" w:rsidR="6345CF98">
        <w:rPr>
          <w:rFonts w:ascii="Arial" w:hAnsi="Arial" w:eastAsia="Arial" w:cs="Arial"/>
          <w:b w:val="1"/>
          <w:bCs w:val="1"/>
          <w:color w:val="BA7517"/>
          <w:sz w:val="24"/>
          <w:szCs w:val="24"/>
        </w:rPr>
        <w:t xml:space="preserve">Nota: </w:t>
      </w:r>
      <w:r w:rsidRPr="6345CF98" w:rsidR="6345CF98">
        <w:rPr>
          <w:rFonts w:ascii="Arial" w:hAnsi="Arial" w:eastAsia="Arial" w:cs="Arial"/>
          <w:i w:val="1"/>
          <w:iCs w:val="1"/>
          <w:color w:val="BA7517"/>
          <w:sz w:val="24"/>
          <w:szCs w:val="24"/>
        </w:rPr>
        <w:t>La restricción de rol es solo de pantalla (oculta el botón); no hay una restricción a nivel de base de datos todavía — es el mismo patrón que ya usaba el resto del sistema, no es una regresión nueva.</w:t>
      </w:r>
    </w:p>
    <w:tbl>
      <w:tblPr>
        <w:tblW w:w="0" w:type="auto"/>
        <w:jc w:val="left"/>
        <w:tblLayout w:type="autofit"/>
        <w:tblLook w:val="04A0" w:firstRow="1" w:lastRow="0" w:firstColumn="1" w:lastColumn="0" w:noHBand="0" w:noVBand="1"/>
      </w:tblPr>
      <w:tblGrid>
        <w:gridCol w:w="3249"/>
        <w:gridCol w:w="3249"/>
        <w:gridCol w:w="3249"/>
      </w:tblGrid>
      <w:tr xmlns:wp14="http://schemas.microsoft.com/office/word/2010/wordml" w:rsidTr="6345CF98" w14:paraId="2244AD82" wp14:textId="77777777">
        <w:tc>
          <w:tcPr>
            <w:tcW w:w="3249" w:type="dxa"/>
            <w:shd w:val="clear" w:color="auto" w:fill="185FA5"/>
            <w:tcMar/>
          </w:tcPr>
          <w:p w:rsidP="6345CF98" w14:paraId="2EA4B71C"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Resultado</w:t>
            </w:r>
          </w:p>
        </w:tc>
        <w:tc>
          <w:tcPr>
            <w:tcW w:w="3249" w:type="dxa"/>
            <w:shd w:val="clear" w:color="auto" w:fill="185FA5"/>
            <w:tcMar/>
          </w:tcPr>
          <w:p w:rsidP="6345CF98" w14:paraId="05D4D25D"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¿Funcionó?</w:t>
            </w:r>
          </w:p>
        </w:tc>
        <w:tc>
          <w:tcPr>
            <w:tcW w:w="3249" w:type="dxa"/>
            <w:shd w:val="clear" w:color="auto" w:fill="185FA5"/>
            <w:tcMar/>
          </w:tcPr>
          <w:p w:rsidP="6345CF98" w14:paraId="1E234151"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Observaciones</w:t>
            </w:r>
          </w:p>
        </w:tc>
      </w:tr>
      <w:tr xmlns:wp14="http://schemas.microsoft.com/office/word/2010/wordml" w:rsidTr="6345CF98" w14:paraId="082ED4F6" wp14:textId="77777777">
        <w:tc>
          <w:tcPr>
            <w:tcW w:w="3249" w:type="dxa"/>
            <w:tcMar/>
          </w:tcPr>
          <w:p w:rsidP="6345CF98" w14:paraId="3FB2662D"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Marca con X</w:t>
            </w:r>
          </w:p>
        </w:tc>
        <w:tc>
          <w:tcPr>
            <w:tcW w:w="3249" w:type="dxa"/>
            <w:tcMar/>
          </w:tcPr>
          <w:p w:rsidP="6345CF98" w14:paraId="5C055419"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 Sí     ☐ No</w:t>
            </w:r>
          </w:p>
        </w:tc>
        <w:tc>
          <w:tcPr>
            <w:tcW w:w="3969" w:type="dxa"/>
            <w:tcMar/>
          </w:tcPr>
          <w:p w:rsidP="6345CF98" w14:paraId="02EB378F" wp14:textId="77777777">
            <w:pPr>
              <w:rPr>
                <w:rFonts w:ascii="Arial" w:hAnsi="Arial" w:eastAsia="Arial" w:cs="Arial"/>
                <w:sz w:val="24"/>
                <w:szCs w:val="24"/>
              </w:rPr>
            </w:pPr>
          </w:p>
        </w:tc>
      </w:tr>
    </w:tbl>
    <w:p xmlns:wp14="http://schemas.microsoft.com/office/word/2010/wordml" w:rsidP="6345CF98" w14:paraId="6A05A809" wp14:textId="77777777">
      <w:pPr>
        <w:rPr>
          <w:rFonts w:ascii="Arial" w:hAnsi="Arial" w:eastAsia="Arial" w:cs="Arial"/>
          <w:sz w:val="24"/>
          <w:szCs w:val="24"/>
        </w:rPr>
      </w:pPr>
    </w:p>
    <w:p xmlns:wp14="http://schemas.microsoft.com/office/word/2010/wordml" w:rsidP="6345CF98" w14:paraId="60DB860D" wp14:textId="77777777">
      <w:pPr>
        <w:pStyle w:val="Heading1"/>
        <w:rPr>
          <w:rFonts w:ascii="Arial" w:hAnsi="Arial" w:eastAsia="Arial" w:cs="Arial"/>
          <w:color w:val="185FA5"/>
          <w:sz w:val="24"/>
          <w:szCs w:val="24"/>
        </w:rPr>
      </w:pPr>
      <w:r w:rsidRPr="6345CF98" w:rsidR="6345CF98">
        <w:rPr>
          <w:rFonts w:ascii="Arial" w:hAnsi="Arial" w:eastAsia="Arial" w:cs="Arial"/>
          <w:color w:val="185FA5"/>
          <w:sz w:val="24"/>
          <w:szCs w:val="24"/>
        </w:rPr>
        <w:t>Punto 2 — Registro de clientes principales</w:t>
      </w:r>
    </w:p>
    <w:p xmlns:wp14="http://schemas.microsoft.com/office/word/2010/wordml" w:rsidP="6345CF98" w14:paraId="30F117D8" wp14:textId="77777777">
      <w:pPr>
        <w:rPr>
          <w:rFonts w:ascii="Arial" w:hAnsi="Arial" w:eastAsia="Arial" w:cs="Arial"/>
          <w:i w:val="1"/>
          <w:iCs w:val="1"/>
          <w:sz w:val="24"/>
          <w:szCs w:val="24"/>
        </w:rPr>
      </w:pPr>
      <w:r w:rsidRPr="6345CF98" w:rsidR="6345CF98">
        <w:rPr>
          <w:rFonts w:ascii="Arial" w:hAnsi="Arial" w:eastAsia="Arial" w:cs="Arial"/>
          <w:b w:val="1"/>
          <w:bCs w:val="1"/>
          <w:sz w:val="24"/>
          <w:szCs w:val="24"/>
        </w:rPr>
        <w:t xml:space="preserve">Lo que se reportó: </w:t>
      </w:r>
      <w:r w:rsidRPr="6345CF98" w:rsidR="6345CF98">
        <w:rPr>
          <w:rFonts w:ascii="Arial" w:hAnsi="Arial" w:eastAsia="Arial" w:cs="Arial"/>
          <w:i w:val="1"/>
          <w:iCs w:val="1"/>
          <w:sz w:val="24"/>
          <w:szCs w:val="24"/>
        </w:rPr>
        <w:t>No se veía un registro/catálogo de los clientes principales de la empresa.</w:t>
      </w:r>
    </w:p>
    <w:p xmlns:wp14="http://schemas.microsoft.com/office/word/2010/wordml" w:rsidP="6345CF98" w14:paraId="6B2C7335"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se hizo: </w:t>
      </w:r>
      <w:r w:rsidRPr="6345CF98" w:rsidR="6345CF98">
        <w:rPr>
          <w:rFonts w:ascii="Arial" w:hAnsi="Arial" w:eastAsia="Arial" w:cs="Arial"/>
          <w:sz w:val="24"/>
          <w:szCs w:val="24"/>
        </w:rPr>
        <w:t>Ya existía un catálogo de Clientes en Maestros (nombre, NIT, teléfono, correo, ciudad) y un gráfico "Clientes principales" en el tablero Gerencial. Se corrigió el gráfico porque solo contaba el ingreso ya facturado (de un sistema histórico que no se sigue llenando) — ahora también cuenta el ingreso presupuestado de las órdenes nuevas que todavía no se han facturado.</w:t>
      </w:r>
    </w:p>
    <w:p xmlns:wp14="http://schemas.microsoft.com/office/word/2010/wordml" w:rsidP="6345CF98" w14:paraId="01949BD0" wp14:textId="77777777">
      <w:pPr>
        <w:rPr>
          <w:rFonts w:ascii="Arial" w:hAnsi="Arial" w:eastAsia="Arial" w:cs="Arial"/>
          <w:b w:val="1"/>
          <w:bCs w:val="1"/>
          <w:sz w:val="24"/>
          <w:szCs w:val="24"/>
        </w:rPr>
      </w:pPr>
      <w:r w:rsidRPr="6345CF98" w:rsidR="6345CF98">
        <w:rPr>
          <w:rFonts w:ascii="Arial" w:hAnsi="Arial" w:eastAsia="Arial" w:cs="Arial"/>
          <w:b w:val="1"/>
          <w:bCs w:val="1"/>
          <w:sz w:val="24"/>
          <w:szCs w:val="24"/>
        </w:rPr>
        <w:t>Cómo probarlo:</w:t>
      </w:r>
    </w:p>
    <w:p xmlns:wp14="http://schemas.microsoft.com/office/word/2010/wordml" w:rsidP="6345CF98" w14:paraId="0ED48AA4" wp14:textId="77777777">
      <w:pPr>
        <w:pStyle w:val="ListNumber"/>
        <w:rPr>
          <w:rFonts w:ascii="Arial" w:hAnsi="Arial" w:eastAsia="Arial" w:cs="Arial"/>
          <w:sz w:val="24"/>
          <w:szCs w:val="24"/>
        </w:rPr>
      </w:pPr>
      <w:r w:rsidRPr="6345CF98" w:rsidR="6345CF98">
        <w:rPr>
          <w:rFonts w:ascii="Arial" w:hAnsi="Arial" w:eastAsia="Arial" w:cs="Arial"/>
          <w:sz w:val="24"/>
          <w:szCs w:val="24"/>
        </w:rPr>
        <w:t>Ve a Maestros &gt; "Clientes" y confirma que aparece la lista completa de clientes con sus datos.</w:t>
      </w:r>
    </w:p>
    <w:p xmlns:wp14="http://schemas.microsoft.com/office/word/2010/wordml" w:rsidP="6345CF98" w14:paraId="1613FD91" wp14:textId="77777777">
      <w:pPr>
        <w:pStyle w:val="ListNumber"/>
        <w:rPr>
          <w:rFonts w:ascii="Arial" w:hAnsi="Arial" w:eastAsia="Arial" w:cs="Arial"/>
          <w:sz w:val="24"/>
          <w:szCs w:val="24"/>
        </w:rPr>
      </w:pPr>
      <w:r w:rsidRPr="6345CF98" w:rsidR="6345CF98">
        <w:rPr>
          <w:rFonts w:ascii="Arial" w:hAnsi="Arial" w:eastAsia="Arial" w:cs="Arial"/>
          <w:sz w:val="24"/>
          <w:szCs w:val="24"/>
        </w:rPr>
        <w:t>Agrega un cliente nuevo de prueba y confirma que se guarda.</w:t>
      </w:r>
    </w:p>
    <w:p xmlns:wp14="http://schemas.microsoft.com/office/word/2010/wordml" w:rsidP="6345CF98" w14:paraId="022C7D90" wp14:textId="77777777">
      <w:pPr>
        <w:pStyle w:val="ListNumber"/>
        <w:rPr>
          <w:rFonts w:ascii="Arial" w:hAnsi="Arial" w:eastAsia="Arial" w:cs="Arial"/>
          <w:sz w:val="24"/>
          <w:szCs w:val="24"/>
        </w:rPr>
      </w:pPr>
      <w:r w:rsidRPr="6345CF98" w:rsidR="6345CF98">
        <w:rPr>
          <w:rFonts w:ascii="Arial" w:hAnsi="Arial" w:eastAsia="Arial" w:cs="Arial"/>
          <w:sz w:val="24"/>
          <w:szCs w:val="24"/>
        </w:rPr>
        <w:t>Ve al tablero "Gerencial" y busca la gráfica "Clientes principales".</w:t>
      </w:r>
    </w:p>
    <w:p xmlns:wp14="http://schemas.microsoft.com/office/word/2010/wordml" w:rsidP="6345CF98" w14:paraId="2D619D16" wp14:textId="77777777">
      <w:pPr>
        <w:pStyle w:val="ListNumber"/>
        <w:rPr>
          <w:rFonts w:ascii="Arial" w:hAnsi="Arial" w:eastAsia="Arial" w:cs="Arial"/>
          <w:sz w:val="24"/>
          <w:szCs w:val="24"/>
        </w:rPr>
      </w:pPr>
      <w:r w:rsidRPr="6345CF98" w:rsidR="6345CF98">
        <w:rPr>
          <w:rFonts w:ascii="Arial" w:hAnsi="Arial" w:eastAsia="Arial" w:cs="Arial"/>
          <w:sz w:val="24"/>
          <w:szCs w:val="24"/>
        </w:rPr>
        <w:t>Verifica que aparezcan también clientes con órdenes recientes (no solo los más antiguos/históricos).</w:t>
      </w:r>
    </w:p>
    <w:p xmlns:wp14="http://schemas.microsoft.com/office/word/2010/wordml" w:rsidP="6345CF98" w14:paraId="7D00DF18"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deberías ver: </w:t>
      </w:r>
      <w:r w:rsidRPr="6345CF98" w:rsidR="6345CF98">
        <w:rPr>
          <w:rFonts w:ascii="Arial" w:hAnsi="Arial" w:eastAsia="Arial" w:cs="Arial"/>
          <w:sz w:val="24"/>
          <w:szCs w:val="24"/>
        </w:rPr>
        <w:t>El catálogo de clientes debe listar y permitir agregar/editar clientes. La gráfica debe mostrar clientes con negocio reciente, no solo los que vienen del Excel histórico.</w:t>
      </w:r>
    </w:p>
    <w:tbl>
      <w:tblPr>
        <w:tblW w:w="0" w:type="auto"/>
        <w:jc w:val="left"/>
        <w:tblLayout w:type="autofit"/>
        <w:tblLook w:val="04A0" w:firstRow="1" w:lastRow="0" w:firstColumn="1" w:lastColumn="0" w:noHBand="0" w:noVBand="1"/>
      </w:tblPr>
      <w:tblGrid>
        <w:gridCol w:w="3249"/>
        <w:gridCol w:w="3249"/>
        <w:gridCol w:w="3249"/>
      </w:tblGrid>
      <w:tr xmlns:wp14="http://schemas.microsoft.com/office/word/2010/wordml" w:rsidTr="6345CF98" w14:paraId="037618EE" wp14:textId="77777777">
        <w:tc>
          <w:tcPr>
            <w:tcW w:w="3249" w:type="dxa"/>
            <w:shd w:val="clear" w:color="auto" w:fill="185FA5"/>
            <w:tcMar/>
          </w:tcPr>
          <w:p w:rsidP="6345CF98" w14:paraId="0203EAD4"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Resultado</w:t>
            </w:r>
          </w:p>
        </w:tc>
        <w:tc>
          <w:tcPr>
            <w:tcW w:w="3249" w:type="dxa"/>
            <w:shd w:val="clear" w:color="auto" w:fill="185FA5"/>
            <w:tcMar/>
          </w:tcPr>
          <w:p w:rsidP="6345CF98" w14:paraId="64830580"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¿Funcionó?</w:t>
            </w:r>
          </w:p>
        </w:tc>
        <w:tc>
          <w:tcPr>
            <w:tcW w:w="3249" w:type="dxa"/>
            <w:shd w:val="clear" w:color="auto" w:fill="185FA5"/>
            <w:tcMar/>
          </w:tcPr>
          <w:p w:rsidP="6345CF98" w14:paraId="07876119"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Observaciones</w:t>
            </w:r>
          </w:p>
        </w:tc>
      </w:tr>
      <w:tr xmlns:wp14="http://schemas.microsoft.com/office/word/2010/wordml" w:rsidTr="6345CF98" w14:paraId="2F9BD58A" wp14:textId="77777777">
        <w:tc>
          <w:tcPr>
            <w:tcW w:w="3249" w:type="dxa"/>
            <w:tcMar/>
          </w:tcPr>
          <w:p w:rsidP="6345CF98" w14:paraId="0DC17228"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Marca con X</w:t>
            </w:r>
          </w:p>
        </w:tc>
        <w:tc>
          <w:tcPr>
            <w:tcW w:w="3249" w:type="dxa"/>
            <w:tcMar/>
          </w:tcPr>
          <w:p w:rsidP="6345CF98" w14:paraId="09BDF7C5"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 Sí     ☐ No</w:t>
            </w:r>
          </w:p>
        </w:tc>
        <w:tc>
          <w:tcPr>
            <w:tcW w:w="3969" w:type="dxa"/>
            <w:tcMar/>
          </w:tcPr>
          <w:p w:rsidP="6345CF98" w14:paraId="5A39BBE3" wp14:textId="77777777">
            <w:pPr>
              <w:rPr>
                <w:rFonts w:ascii="Arial" w:hAnsi="Arial" w:eastAsia="Arial" w:cs="Arial"/>
                <w:sz w:val="24"/>
                <w:szCs w:val="24"/>
              </w:rPr>
            </w:pPr>
          </w:p>
        </w:tc>
      </w:tr>
    </w:tbl>
    <w:p xmlns:wp14="http://schemas.microsoft.com/office/word/2010/wordml" w:rsidP="6345CF98" w14:paraId="41C8F396" wp14:textId="77777777">
      <w:pPr>
        <w:rPr>
          <w:rFonts w:ascii="Arial" w:hAnsi="Arial" w:eastAsia="Arial" w:cs="Arial"/>
          <w:sz w:val="24"/>
          <w:szCs w:val="24"/>
        </w:rPr>
      </w:pPr>
    </w:p>
    <w:p xmlns:wp14="http://schemas.microsoft.com/office/word/2010/wordml" w:rsidP="6345CF98" w14:paraId="76CCABC2" wp14:textId="77777777">
      <w:pPr>
        <w:pStyle w:val="Heading1"/>
        <w:rPr>
          <w:rFonts w:ascii="Arial" w:hAnsi="Arial" w:eastAsia="Arial" w:cs="Arial"/>
          <w:color w:val="185FA5"/>
          <w:sz w:val="24"/>
          <w:szCs w:val="24"/>
        </w:rPr>
      </w:pPr>
      <w:r w:rsidRPr="6345CF98" w:rsidR="6345CF98">
        <w:rPr>
          <w:rFonts w:ascii="Arial" w:hAnsi="Arial" w:eastAsia="Arial" w:cs="Arial"/>
          <w:color w:val="185FA5"/>
          <w:sz w:val="24"/>
          <w:szCs w:val="24"/>
        </w:rPr>
        <w:t>Punto 3 — Rentabilidad por Orden confusa (ingreso en 0, margen negativo)</w:t>
      </w:r>
    </w:p>
    <w:p xmlns:wp14="http://schemas.microsoft.com/office/word/2010/wordml" w:rsidP="6345CF98" w14:paraId="6AFC5D45" wp14:textId="77777777">
      <w:pPr>
        <w:rPr>
          <w:rFonts w:ascii="Arial" w:hAnsi="Arial" w:eastAsia="Arial" w:cs="Arial"/>
          <w:i w:val="1"/>
          <w:iCs w:val="1"/>
          <w:sz w:val="24"/>
          <w:szCs w:val="24"/>
        </w:rPr>
      </w:pPr>
      <w:r w:rsidRPr="6345CF98" w:rsidR="6345CF98">
        <w:rPr>
          <w:rFonts w:ascii="Arial" w:hAnsi="Arial" w:eastAsia="Arial" w:cs="Arial"/>
          <w:b w:val="1"/>
          <w:bCs w:val="1"/>
          <w:sz w:val="24"/>
          <w:szCs w:val="24"/>
        </w:rPr>
        <w:t xml:space="preserve">Lo que se reportó: </w:t>
      </w:r>
      <w:r w:rsidRPr="6345CF98" w:rsidR="6345CF98">
        <w:rPr>
          <w:rFonts w:ascii="Arial" w:hAnsi="Arial" w:eastAsia="Arial" w:cs="Arial"/>
          <w:i w:val="1"/>
          <w:iCs w:val="1"/>
          <w:sz w:val="24"/>
          <w:szCs w:val="24"/>
        </w:rPr>
        <w:t>En "Rentabilidad por Orden" el ingreso aparecía en 0, no quedaba claro qué eran "otros costos", y el margen daba negativo cuando debía ser positivo.</w:t>
      </w:r>
    </w:p>
    <w:p xmlns:wp14="http://schemas.microsoft.com/office/word/2010/wordml" w:rsidP="6345CF98" w14:paraId="432E6AD1" wp14:textId="48E5CDB5">
      <w:pPr>
        <w:rPr>
          <w:rFonts w:ascii="Arial" w:hAnsi="Arial" w:eastAsia="Arial" w:cs="Arial"/>
          <w:sz w:val="24"/>
          <w:szCs w:val="24"/>
        </w:rPr>
      </w:pPr>
      <w:r w:rsidRPr="6345CF98" w:rsidR="6345CF98">
        <w:rPr>
          <w:rFonts w:ascii="Arial" w:hAnsi="Arial" w:eastAsia="Arial" w:cs="Arial"/>
          <w:b w:val="1"/>
          <w:bCs w:val="1"/>
          <w:sz w:val="24"/>
          <w:szCs w:val="24"/>
        </w:rPr>
        <w:t xml:space="preserve">Qué se hizo: </w:t>
      </w:r>
      <w:r w:rsidRPr="6345CF98" w:rsidR="6345CF98">
        <w:rPr>
          <w:rFonts w:ascii="Arial" w:hAnsi="Arial" w:eastAsia="Arial" w:cs="Arial"/>
          <w:sz w:val="24"/>
          <w:szCs w:val="24"/>
        </w:rPr>
        <w:t>El ingreso "facturado" viene de una tabla que solo se llenó con el Excel histórico y nunca se ha vuelto a llenar para órdenes nuevas, por eso quedaba en 0. Ahora, si una orden no tiene ingreso facturado, se usa el ingreso presupuestado para calcular el margen. También se agregaron notas explicando qué son "otros costos".</w:t>
      </w:r>
    </w:p>
    <w:p xmlns:wp14="http://schemas.microsoft.com/office/word/2010/wordml" w:rsidP="6345CF98" w14:paraId="188BD20A" wp14:textId="77777777">
      <w:pPr>
        <w:rPr>
          <w:rFonts w:ascii="Arial" w:hAnsi="Arial" w:eastAsia="Arial" w:cs="Arial"/>
          <w:b w:val="1"/>
          <w:bCs w:val="1"/>
          <w:sz w:val="24"/>
          <w:szCs w:val="24"/>
        </w:rPr>
      </w:pPr>
      <w:r w:rsidRPr="6345CF98" w:rsidR="6345CF98">
        <w:rPr>
          <w:rFonts w:ascii="Arial" w:hAnsi="Arial" w:eastAsia="Arial" w:cs="Arial"/>
          <w:b w:val="1"/>
          <w:bCs w:val="1"/>
          <w:sz w:val="24"/>
          <w:szCs w:val="24"/>
        </w:rPr>
        <w:t>Cómo probarlo:</w:t>
      </w:r>
    </w:p>
    <w:p xmlns:wp14="http://schemas.microsoft.com/office/word/2010/wordml" w:rsidP="6345CF98" w14:paraId="41E5E9E7" wp14:textId="77777777">
      <w:pPr>
        <w:pStyle w:val="ListNumber"/>
        <w:rPr>
          <w:rFonts w:ascii="Arial" w:hAnsi="Arial" w:eastAsia="Arial" w:cs="Arial"/>
          <w:sz w:val="24"/>
          <w:szCs w:val="24"/>
        </w:rPr>
      </w:pPr>
      <w:r w:rsidRPr="6345CF98" w:rsidR="6345CF98">
        <w:rPr>
          <w:rFonts w:ascii="Arial" w:hAnsi="Arial" w:eastAsia="Arial" w:cs="Arial"/>
          <w:sz w:val="24"/>
          <w:szCs w:val="24"/>
        </w:rPr>
        <w:t>Ve a "Gerencial" &gt; tabla "Rentabilidad por orden".</w:t>
      </w:r>
    </w:p>
    <w:p xmlns:wp14="http://schemas.microsoft.com/office/word/2010/wordml" w:rsidP="6345CF98" w14:paraId="744CD0C8" wp14:textId="77777777">
      <w:pPr>
        <w:pStyle w:val="ListNumber"/>
        <w:rPr>
          <w:rFonts w:ascii="Arial" w:hAnsi="Arial" w:eastAsia="Arial" w:cs="Arial"/>
          <w:sz w:val="24"/>
          <w:szCs w:val="24"/>
        </w:rPr>
      </w:pPr>
      <w:r w:rsidRPr="6345CF98" w:rsidR="6345CF98">
        <w:rPr>
          <w:rFonts w:ascii="Arial" w:hAnsi="Arial" w:eastAsia="Arial" w:cs="Arial"/>
          <w:sz w:val="24"/>
          <w:szCs w:val="24"/>
        </w:rPr>
        <w:t>Busca una orden creada recientemente desde el sistema (no importada de un Excel viejo).</w:t>
      </w:r>
    </w:p>
    <w:p xmlns:wp14="http://schemas.microsoft.com/office/word/2010/wordml" w:rsidP="6345CF98" w14:paraId="740AC162" wp14:textId="77777777">
      <w:pPr>
        <w:pStyle w:val="ListNumber"/>
        <w:rPr>
          <w:rFonts w:ascii="Arial" w:hAnsi="Arial" w:eastAsia="Arial" w:cs="Arial"/>
          <w:sz w:val="24"/>
          <w:szCs w:val="24"/>
        </w:rPr>
      </w:pPr>
      <w:r w:rsidRPr="6345CF98" w:rsidR="6345CF98">
        <w:rPr>
          <w:rFonts w:ascii="Arial" w:hAnsi="Arial" w:eastAsia="Arial" w:cs="Arial"/>
          <w:sz w:val="24"/>
          <w:szCs w:val="24"/>
        </w:rPr>
        <w:t>Revisa la columna "Ingreso": si no tiene factura cargada, no debería verse en $0 sin explicación — compárala con "Ingreso presupuestado".</w:t>
      </w:r>
    </w:p>
    <w:p xmlns:wp14="http://schemas.microsoft.com/office/word/2010/wordml" w:rsidP="6345CF98" w14:paraId="6161C6A9" wp14:textId="77777777">
      <w:pPr>
        <w:pStyle w:val="ListNumber"/>
        <w:rPr>
          <w:rFonts w:ascii="Arial" w:hAnsi="Arial" w:eastAsia="Arial" w:cs="Arial"/>
          <w:sz w:val="24"/>
          <w:szCs w:val="24"/>
        </w:rPr>
      </w:pPr>
      <w:r w:rsidRPr="6345CF98" w:rsidR="6345CF98">
        <w:rPr>
          <w:rFonts w:ascii="Arial" w:hAnsi="Arial" w:eastAsia="Arial" w:cs="Arial"/>
          <w:sz w:val="24"/>
          <w:szCs w:val="24"/>
        </w:rPr>
        <w:t>Revisa la columna "Margen" de esa orden: no debería salir negativo solo por falta de factura.</w:t>
      </w:r>
    </w:p>
    <w:p xmlns:wp14="http://schemas.microsoft.com/office/word/2010/wordml" w:rsidP="6345CF98" w14:paraId="7C65D07F" wp14:textId="77777777">
      <w:pPr>
        <w:pStyle w:val="ListNumber"/>
        <w:rPr>
          <w:rFonts w:ascii="Arial" w:hAnsi="Arial" w:eastAsia="Arial" w:cs="Arial"/>
          <w:sz w:val="24"/>
          <w:szCs w:val="24"/>
        </w:rPr>
      </w:pPr>
      <w:r w:rsidRPr="6345CF98" w:rsidR="6345CF98">
        <w:rPr>
          <w:rFonts w:ascii="Arial" w:hAnsi="Arial" w:eastAsia="Arial" w:cs="Arial"/>
          <w:sz w:val="24"/>
          <w:szCs w:val="24"/>
        </w:rPr>
        <w:t>Lee las notas debajo de la tabla, que explican de qué se compone "Otros costos" y cómo se calcula el margen.</w:t>
      </w:r>
    </w:p>
    <w:p xmlns:wp14="http://schemas.microsoft.com/office/word/2010/wordml" w:rsidP="6345CF98" w14:paraId="749945B9"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deberías ver: </w:t>
      </w:r>
      <w:r w:rsidRPr="6345CF98" w:rsidR="6345CF98">
        <w:rPr>
          <w:rFonts w:ascii="Arial" w:hAnsi="Arial" w:eastAsia="Arial" w:cs="Arial"/>
          <w:sz w:val="24"/>
          <w:szCs w:val="24"/>
        </w:rPr>
        <w:t>El margen de una orden reciente (aunque no tenga factura) debe reflejar una ganancia razonable usando el presupuesto, no un número negativo sin sentido.</w:t>
      </w:r>
    </w:p>
    <w:tbl>
      <w:tblPr>
        <w:tblW w:w="0" w:type="auto"/>
        <w:jc w:val="left"/>
        <w:tblLayout w:type="autofit"/>
        <w:tblLook w:val="04A0" w:firstRow="1" w:lastRow="0" w:firstColumn="1" w:lastColumn="0" w:noHBand="0" w:noVBand="1"/>
      </w:tblPr>
      <w:tblGrid>
        <w:gridCol w:w="3249"/>
        <w:gridCol w:w="3249"/>
        <w:gridCol w:w="3249"/>
      </w:tblGrid>
      <w:tr xmlns:wp14="http://schemas.microsoft.com/office/word/2010/wordml" w:rsidTr="6345CF98" w14:paraId="03B10AD6" wp14:textId="77777777">
        <w:tc>
          <w:tcPr>
            <w:tcW w:w="3249" w:type="dxa"/>
            <w:shd w:val="clear" w:color="auto" w:fill="185FA5"/>
            <w:tcMar/>
          </w:tcPr>
          <w:p w:rsidP="6345CF98" w14:paraId="5B856C68"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Resultado</w:t>
            </w:r>
          </w:p>
        </w:tc>
        <w:tc>
          <w:tcPr>
            <w:tcW w:w="3249" w:type="dxa"/>
            <w:shd w:val="clear" w:color="auto" w:fill="185FA5"/>
            <w:tcMar/>
          </w:tcPr>
          <w:p w:rsidP="6345CF98" w14:paraId="147FAC1E"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¿Funcionó?</w:t>
            </w:r>
          </w:p>
        </w:tc>
        <w:tc>
          <w:tcPr>
            <w:tcW w:w="3249" w:type="dxa"/>
            <w:shd w:val="clear" w:color="auto" w:fill="185FA5"/>
            <w:tcMar/>
          </w:tcPr>
          <w:p w:rsidP="6345CF98" w14:paraId="19DC2A89"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Observaciones</w:t>
            </w:r>
          </w:p>
        </w:tc>
      </w:tr>
      <w:tr xmlns:wp14="http://schemas.microsoft.com/office/word/2010/wordml" w:rsidTr="6345CF98" w14:paraId="536899DC" wp14:textId="77777777">
        <w:tc>
          <w:tcPr>
            <w:tcW w:w="3249" w:type="dxa"/>
            <w:tcMar/>
          </w:tcPr>
          <w:p w:rsidP="6345CF98" w14:paraId="158416A1"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Marca con X</w:t>
            </w:r>
          </w:p>
        </w:tc>
        <w:tc>
          <w:tcPr>
            <w:tcW w:w="3249" w:type="dxa"/>
            <w:tcMar/>
          </w:tcPr>
          <w:p w:rsidP="6345CF98" w14:paraId="0DF1CCDA"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 Sí     ☐ No</w:t>
            </w:r>
          </w:p>
        </w:tc>
        <w:tc>
          <w:tcPr>
            <w:tcW w:w="3969" w:type="dxa"/>
            <w:tcMar/>
          </w:tcPr>
          <w:p w:rsidP="6345CF98" w14:paraId="72A3D3EC" wp14:textId="77777777">
            <w:pPr>
              <w:rPr>
                <w:rFonts w:ascii="Arial" w:hAnsi="Arial" w:eastAsia="Arial" w:cs="Arial"/>
                <w:sz w:val="24"/>
                <w:szCs w:val="24"/>
              </w:rPr>
            </w:pPr>
          </w:p>
        </w:tc>
      </w:tr>
    </w:tbl>
    <w:p xmlns:wp14="http://schemas.microsoft.com/office/word/2010/wordml" w:rsidP="6345CF98" w14:paraId="0D0B940D" wp14:textId="77777777">
      <w:pPr>
        <w:rPr>
          <w:rFonts w:ascii="Arial" w:hAnsi="Arial" w:eastAsia="Arial" w:cs="Arial"/>
          <w:sz w:val="24"/>
          <w:szCs w:val="24"/>
        </w:rPr>
      </w:pPr>
    </w:p>
    <w:p xmlns:wp14="http://schemas.microsoft.com/office/word/2010/wordml" w:rsidP="6345CF98" w14:paraId="3F3FEBC2" wp14:textId="77777777">
      <w:pPr>
        <w:pStyle w:val="Heading1"/>
        <w:rPr>
          <w:rFonts w:ascii="Arial" w:hAnsi="Arial" w:eastAsia="Arial" w:cs="Arial"/>
          <w:color w:val="185FA5"/>
          <w:sz w:val="24"/>
          <w:szCs w:val="24"/>
        </w:rPr>
      </w:pPr>
      <w:r w:rsidRPr="6345CF98" w:rsidR="6345CF98">
        <w:rPr>
          <w:rFonts w:ascii="Arial" w:hAnsi="Arial" w:eastAsia="Arial" w:cs="Arial"/>
          <w:color w:val="185FA5"/>
          <w:sz w:val="24"/>
          <w:szCs w:val="24"/>
        </w:rPr>
        <w:t>Punto 4 — "Piezas producidas" no es un dato útil y sumaba mal</w:t>
      </w:r>
    </w:p>
    <w:p xmlns:wp14="http://schemas.microsoft.com/office/word/2010/wordml" w:rsidP="6345CF98" w14:paraId="68E88381" wp14:textId="77777777">
      <w:pPr>
        <w:rPr>
          <w:rFonts w:ascii="Arial" w:hAnsi="Arial" w:eastAsia="Arial" w:cs="Arial"/>
          <w:i w:val="1"/>
          <w:iCs w:val="1"/>
          <w:sz w:val="24"/>
          <w:szCs w:val="24"/>
        </w:rPr>
      </w:pPr>
      <w:r w:rsidRPr="6345CF98" w:rsidR="6345CF98">
        <w:rPr>
          <w:rFonts w:ascii="Arial" w:hAnsi="Arial" w:eastAsia="Arial" w:cs="Arial"/>
          <w:b w:val="1"/>
          <w:bCs w:val="1"/>
          <w:sz w:val="24"/>
          <w:szCs w:val="24"/>
        </w:rPr>
        <w:t xml:space="preserve">Lo que se reportó: </w:t>
      </w:r>
      <w:r w:rsidRPr="6345CF98" w:rsidR="6345CF98">
        <w:rPr>
          <w:rFonts w:ascii="Arial" w:hAnsi="Arial" w:eastAsia="Arial" w:cs="Arial"/>
          <w:i w:val="1"/>
          <w:iCs w:val="1"/>
          <w:sz w:val="24"/>
          <w:szCs w:val="24"/>
        </w:rPr>
        <w:t>El dato de "Piezas producidas" en el tablero de Producción sumaba papel inicial con papel final, dando un número que no servía para nada.</w:t>
      </w:r>
    </w:p>
    <w:p xmlns:wp14="http://schemas.microsoft.com/office/word/2010/wordml" w:rsidP="6345CF98" w14:paraId="0A9425F0"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se hizo: </w:t>
      </w:r>
      <w:r w:rsidRPr="6345CF98" w:rsidR="6345CF98">
        <w:rPr>
          <w:rFonts w:ascii="Arial" w:hAnsi="Arial" w:eastAsia="Arial" w:cs="Arial"/>
          <w:sz w:val="24"/>
          <w:szCs w:val="24"/>
        </w:rPr>
        <w:t>Se quitó ese KPI y se reemplazó por "Órdenes con movimiento" (cuántas órdenes distintas tuvieron actividad en el rango de fechas elegido) — un dato correcto y útil.</w:t>
      </w:r>
    </w:p>
    <w:p xmlns:wp14="http://schemas.microsoft.com/office/word/2010/wordml" w:rsidP="6345CF98" w14:paraId="57486FDA" wp14:textId="77777777">
      <w:pPr>
        <w:rPr>
          <w:rFonts w:ascii="Arial" w:hAnsi="Arial" w:eastAsia="Arial" w:cs="Arial"/>
          <w:b w:val="1"/>
          <w:bCs w:val="1"/>
          <w:sz w:val="24"/>
          <w:szCs w:val="24"/>
        </w:rPr>
      </w:pPr>
      <w:r w:rsidRPr="6345CF98" w:rsidR="6345CF98">
        <w:rPr>
          <w:rFonts w:ascii="Arial" w:hAnsi="Arial" w:eastAsia="Arial" w:cs="Arial"/>
          <w:b w:val="1"/>
          <w:bCs w:val="1"/>
          <w:sz w:val="24"/>
          <w:szCs w:val="24"/>
        </w:rPr>
        <w:t>Cómo probarlo:</w:t>
      </w:r>
    </w:p>
    <w:p xmlns:wp14="http://schemas.microsoft.com/office/word/2010/wordml" w:rsidP="6345CF98" w14:paraId="5886A78C" wp14:textId="77777777">
      <w:pPr>
        <w:pStyle w:val="ListNumber"/>
        <w:rPr>
          <w:rFonts w:ascii="Arial" w:hAnsi="Arial" w:eastAsia="Arial" w:cs="Arial"/>
          <w:sz w:val="24"/>
          <w:szCs w:val="24"/>
        </w:rPr>
      </w:pPr>
      <w:r w:rsidRPr="6345CF98" w:rsidR="6345CF98">
        <w:rPr>
          <w:rFonts w:ascii="Arial" w:hAnsi="Arial" w:eastAsia="Arial" w:cs="Arial"/>
          <w:sz w:val="24"/>
          <w:szCs w:val="24"/>
        </w:rPr>
        <w:t>Ve a la pestaña "Producción".</w:t>
      </w:r>
    </w:p>
    <w:p xmlns:wp14="http://schemas.microsoft.com/office/word/2010/wordml" w:rsidP="6345CF98" w14:paraId="3A4F2D12" wp14:textId="77777777">
      <w:pPr>
        <w:pStyle w:val="ListNumber"/>
        <w:rPr>
          <w:rFonts w:ascii="Arial" w:hAnsi="Arial" w:eastAsia="Arial" w:cs="Arial"/>
          <w:sz w:val="24"/>
          <w:szCs w:val="24"/>
        </w:rPr>
      </w:pPr>
      <w:r w:rsidRPr="6345CF98" w:rsidR="6345CF98">
        <w:rPr>
          <w:rFonts w:ascii="Arial" w:hAnsi="Arial" w:eastAsia="Arial" w:cs="Arial"/>
          <w:sz w:val="24"/>
          <w:szCs w:val="24"/>
        </w:rPr>
        <w:t>Mira los 3 recuadros (KPIs) en la parte de arriba.</w:t>
      </w:r>
    </w:p>
    <w:p xmlns:wp14="http://schemas.microsoft.com/office/word/2010/wordml" w:rsidP="6345CF98" w14:paraId="5A0A61FB" wp14:textId="77777777">
      <w:pPr>
        <w:pStyle w:val="ListNumber"/>
        <w:rPr>
          <w:rFonts w:ascii="Arial" w:hAnsi="Arial" w:eastAsia="Arial" w:cs="Arial"/>
          <w:sz w:val="24"/>
          <w:szCs w:val="24"/>
        </w:rPr>
      </w:pPr>
      <w:r w:rsidRPr="6345CF98" w:rsidR="6345CF98">
        <w:rPr>
          <w:rFonts w:ascii="Arial" w:hAnsi="Arial" w:eastAsia="Arial" w:cs="Arial"/>
          <w:sz w:val="24"/>
          <w:szCs w:val="24"/>
        </w:rPr>
        <w:t>Confirma que ya NO aparece "Piezas producidas".</w:t>
      </w:r>
    </w:p>
    <w:p xmlns:wp14="http://schemas.microsoft.com/office/word/2010/wordml" w:rsidP="6345CF98" w14:paraId="6BDDEC44" wp14:textId="77777777">
      <w:pPr>
        <w:pStyle w:val="ListNumber"/>
        <w:rPr>
          <w:rFonts w:ascii="Arial" w:hAnsi="Arial" w:eastAsia="Arial" w:cs="Arial"/>
          <w:sz w:val="24"/>
          <w:szCs w:val="24"/>
        </w:rPr>
      </w:pPr>
      <w:r w:rsidRPr="6345CF98" w:rsidR="6345CF98">
        <w:rPr>
          <w:rFonts w:ascii="Arial" w:hAnsi="Arial" w:eastAsia="Arial" w:cs="Arial"/>
          <w:sz w:val="24"/>
          <w:szCs w:val="24"/>
        </w:rPr>
        <w:t>Confirma que en su lugar aparece "Órdenes con movimiento" con un número razonable.</w:t>
      </w:r>
    </w:p>
    <w:p xmlns:wp14="http://schemas.microsoft.com/office/word/2010/wordml" w:rsidP="6345CF98" w14:paraId="73E2C724"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deberías ver: </w:t>
      </w:r>
      <w:r w:rsidRPr="6345CF98" w:rsidR="6345CF98">
        <w:rPr>
          <w:rFonts w:ascii="Arial" w:hAnsi="Arial" w:eastAsia="Arial" w:cs="Arial"/>
          <w:sz w:val="24"/>
          <w:szCs w:val="24"/>
        </w:rPr>
        <w:t>Ya no debe existir el KPI viejo de "Piezas producidas"; en su lugar debe verse "Órdenes con movimiento".</w:t>
      </w:r>
    </w:p>
    <w:tbl>
      <w:tblPr>
        <w:tblW w:w="0" w:type="auto"/>
        <w:jc w:val="left"/>
        <w:tblLayout w:type="autofit"/>
        <w:tblLook w:val="04A0" w:firstRow="1" w:lastRow="0" w:firstColumn="1" w:lastColumn="0" w:noHBand="0" w:noVBand="1"/>
      </w:tblPr>
      <w:tblGrid>
        <w:gridCol w:w="3249"/>
        <w:gridCol w:w="3249"/>
        <w:gridCol w:w="3249"/>
      </w:tblGrid>
      <w:tr xmlns:wp14="http://schemas.microsoft.com/office/word/2010/wordml" w:rsidTr="6345CF98" w14:paraId="28971297" wp14:textId="77777777">
        <w:tc>
          <w:tcPr>
            <w:tcW w:w="3249" w:type="dxa"/>
            <w:shd w:val="clear" w:color="auto" w:fill="185FA5"/>
            <w:tcMar/>
          </w:tcPr>
          <w:p w:rsidP="6345CF98" w14:paraId="19697456"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Resultado</w:t>
            </w:r>
          </w:p>
        </w:tc>
        <w:tc>
          <w:tcPr>
            <w:tcW w:w="3249" w:type="dxa"/>
            <w:shd w:val="clear" w:color="auto" w:fill="185FA5"/>
            <w:tcMar/>
          </w:tcPr>
          <w:p w:rsidP="6345CF98" w14:paraId="1C5E11AA"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¿Funcionó?</w:t>
            </w:r>
          </w:p>
        </w:tc>
        <w:tc>
          <w:tcPr>
            <w:tcW w:w="3249" w:type="dxa"/>
            <w:shd w:val="clear" w:color="auto" w:fill="185FA5"/>
            <w:tcMar/>
          </w:tcPr>
          <w:p w:rsidP="6345CF98" w14:paraId="070FBCD5"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Observaciones</w:t>
            </w:r>
          </w:p>
        </w:tc>
      </w:tr>
      <w:tr xmlns:wp14="http://schemas.microsoft.com/office/word/2010/wordml" w:rsidTr="6345CF98" w14:paraId="2898ED03" wp14:textId="77777777">
        <w:tc>
          <w:tcPr>
            <w:tcW w:w="3249" w:type="dxa"/>
            <w:tcMar/>
          </w:tcPr>
          <w:p w:rsidP="6345CF98" w14:paraId="3CE3ED28"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Marca con X</w:t>
            </w:r>
          </w:p>
        </w:tc>
        <w:tc>
          <w:tcPr>
            <w:tcW w:w="3249" w:type="dxa"/>
            <w:tcMar/>
          </w:tcPr>
          <w:p w:rsidP="6345CF98" w14:paraId="45065175"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 Sí     ☐ No</w:t>
            </w:r>
          </w:p>
        </w:tc>
        <w:tc>
          <w:tcPr>
            <w:tcW w:w="3969" w:type="dxa"/>
            <w:tcMar/>
          </w:tcPr>
          <w:p w:rsidP="6345CF98" w14:paraId="0E27B00A" wp14:textId="77777777">
            <w:pPr>
              <w:rPr>
                <w:rFonts w:ascii="Arial" w:hAnsi="Arial" w:eastAsia="Arial" w:cs="Arial"/>
                <w:sz w:val="24"/>
                <w:szCs w:val="24"/>
              </w:rPr>
            </w:pPr>
          </w:p>
        </w:tc>
      </w:tr>
    </w:tbl>
    <w:p xmlns:wp14="http://schemas.microsoft.com/office/word/2010/wordml" w:rsidP="6345CF98" w14:paraId="60061E4C" wp14:textId="77777777">
      <w:pPr>
        <w:rPr>
          <w:rFonts w:ascii="Arial" w:hAnsi="Arial" w:eastAsia="Arial" w:cs="Arial"/>
          <w:sz w:val="24"/>
          <w:szCs w:val="24"/>
        </w:rPr>
      </w:pPr>
    </w:p>
    <w:p xmlns:wp14="http://schemas.microsoft.com/office/word/2010/wordml" w:rsidP="6345CF98" w14:paraId="3417101B" wp14:textId="77777777">
      <w:pPr>
        <w:pStyle w:val="Heading1"/>
        <w:rPr>
          <w:rFonts w:ascii="Arial" w:hAnsi="Arial" w:eastAsia="Arial" w:cs="Arial"/>
          <w:color w:val="185FA5"/>
          <w:sz w:val="24"/>
          <w:szCs w:val="24"/>
        </w:rPr>
      </w:pPr>
      <w:r w:rsidRPr="6345CF98" w:rsidR="6345CF98">
        <w:rPr>
          <w:rFonts w:ascii="Arial" w:hAnsi="Arial" w:eastAsia="Arial" w:cs="Arial"/>
          <w:color w:val="185FA5"/>
          <w:sz w:val="24"/>
          <w:szCs w:val="24"/>
        </w:rPr>
        <w:t>Punto 5 — "Producción por Área" poco clara</w:t>
      </w:r>
    </w:p>
    <w:p xmlns:wp14="http://schemas.microsoft.com/office/word/2010/wordml" w:rsidP="6345CF98" w14:paraId="532B8EA1" wp14:textId="77777777">
      <w:pPr>
        <w:rPr>
          <w:rFonts w:ascii="Arial" w:hAnsi="Arial" w:eastAsia="Arial" w:cs="Arial"/>
          <w:i w:val="1"/>
          <w:iCs w:val="1"/>
          <w:sz w:val="24"/>
          <w:szCs w:val="24"/>
        </w:rPr>
      </w:pPr>
      <w:r w:rsidRPr="6345CF98" w:rsidR="6345CF98">
        <w:rPr>
          <w:rFonts w:ascii="Arial" w:hAnsi="Arial" w:eastAsia="Arial" w:cs="Arial"/>
          <w:b w:val="1"/>
          <w:bCs w:val="1"/>
          <w:sz w:val="24"/>
          <w:szCs w:val="24"/>
        </w:rPr>
        <w:t xml:space="preserve">Lo que se reportó: </w:t>
      </w:r>
      <w:r w:rsidRPr="6345CF98" w:rsidR="6345CF98">
        <w:rPr>
          <w:rFonts w:ascii="Arial" w:hAnsi="Arial" w:eastAsia="Arial" w:cs="Arial"/>
          <w:i w:val="1"/>
          <w:iCs w:val="1"/>
          <w:sz w:val="24"/>
          <w:szCs w:val="24"/>
        </w:rPr>
        <w:t>No quedaba claro cómo leer la tabla "Producción por Área": piezas producidas, costo de mano de obra y número de registros no se entendían bien.</w:t>
      </w:r>
    </w:p>
    <w:p xmlns:wp14="http://schemas.microsoft.com/office/word/2010/wordml" w:rsidP="6345CF98" w14:paraId="25953AFF"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se hizo: </w:t>
      </w:r>
      <w:r w:rsidRPr="6345CF98" w:rsidR="6345CF98">
        <w:rPr>
          <w:rFonts w:ascii="Arial" w:hAnsi="Arial" w:eastAsia="Arial" w:cs="Arial"/>
          <w:sz w:val="24"/>
          <w:szCs w:val="24"/>
        </w:rPr>
        <w:t>Se agregaron notas explicativas debajo de la tabla, aclarando qué significa cada columna y por qué no se debe sumar "Piezas" entre áreas distintas (cada área cuenta una unidad distinta del proceso).</w:t>
      </w:r>
    </w:p>
    <w:p xmlns:wp14="http://schemas.microsoft.com/office/word/2010/wordml" w:rsidP="6345CF98" w14:paraId="49AB803A" wp14:textId="77777777">
      <w:pPr>
        <w:rPr>
          <w:rFonts w:ascii="Arial" w:hAnsi="Arial" w:eastAsia="Arial" w:cs="Arial"/>
          <w:b w:val="1"/>
          <w:bCs w:val="1"/>
          <w:sz w:val="24"/>
          <w:szCs w:val="24"/>
        </w:rPr>
      </w:pPr>
      <w:r w:rsidRPr="6345CF98" w:rsidR="6345CF98">
        <w:rPr>
          <w:rFonts w:ascii="Arial" w:hAnsi="Arial" w:eastAsia="Arial" w:cs="Arial"/>
          <w:b w:val="1"/>
          <w:bCs w:val="1"/>
          <w:sz w:val="24"/>
          <w:szCs w:val="24"/>
        </w:rPr>
        <w:t>Cómo probarlo:</w:t>
      </w:r>
    </w:p>
    <w:p xmlns:wp14="http://schemas.microsoft.com/office/word/2010/wordml" w:rsidP="6345CF98" w14:paraId="063E7D9B" wp14:textId="77777777">
      <w:pPr>
        <w:pStyle w:val="ListNumber"/>
        <w:rPr>
          <w:rFonts w:ascii="Arial" w:hAnsi="Arial" w:eastAsia="Arial" w:cs="Arial"/>
          <w:sz w:val="24"/>
          <w:szCs w:val="24"/>
        </w:rPr>
      </w:pPr>
      <w:r w:rsidRPr="6345CF98" w:rsidR="6345CF98">
        <w:rPr>
          <w:rFonts w:ascii="Arial" w:hAnsi="Arial" w:eastAsia="Arial" w:cs="Arial"/>
          <w:sz w:val="24"/>
          <w:szCs w:val="24"/>
        </w:rPr>
        <w:t>Ve a "Producción" &gt; tabla "Producción por área".</w:t>
      </w:r>
    </w:p>
    <w:p xmlns:wp14="http://schemas.microsoft.com/office/word/2010/wordml" w:rsidP="6345CF98" w14:paraId="07DC387C" wp14:textId="77777777">
      <w:pPr>
        <w:pStyle w:val="ListNumber"/>
        <w:rPr>
          <w:rFonts w:ascii="Arial" w:hAnsi="Arial" w:eastAsia="Arial" w:cs="Arial"/>
          <w:sz w:val="24"/>
          <w:szCs w:val="24"/>
        </w:rPr>
      </w:pPr>
      <w:r w:rsidRPr="6345CF98" w:rsidR="6345CF98">
        <w:rPr>
          <w:rFonts w:ascii="Arial" w:hAnsi="Arial" w:eastAsia="Arial" w:cs="Arial"/>
          <w:sz w:val="24"/>
          <w:szCs w:val="24"/>
        </w:rPr>
        <w:t>Lee las notas al pie de la tabla (marcadas con *, ** y ***).</w:t>
      </w:r>
    </w:p>
    <w:p xmlns:wp14="http://schemas.microsoft.com/office/word/2010/wordml" w:rsidP="6345CF98" w14:paraId="18F1CCA2" wp14:textId="77777777">
      <w:pPr>
        <w:pStyle w:val="ListNumber"/>
        <w:rPr>
          <w:rFonts w:ascii="Arial" w:hAnsi="Arial" w:eastAsia="Arial" w:cs="Arial"/>
          <w:sz w:val="24"/>
          <w:szCs w:val="24"/>
        </w:rPr>
      </w:pPr>
      <w:r w:rsidRPr="6345CF98" w:rsidR="6345CF98">
        <w:rPr>
          <w:rFonts w:ascii="Arial" w:hAnsi="Arial" w:eastAsia="Arial" w:cs="Arial"/>
          <w:sz w:val="24"/>
          <w:szCs w:val="24"/>
        </w:rPr>
        <w:t>Verifica que la explicación de "Piezas", "Costo M.O." y "Registros" tenga sentido comparándola con los datos reales de la tabla.</w:t>
      </w:r>
    </w:p>
    <w:p xmlns:wp14="http://schemas.microsoft.com/office/word/2010/wordml" w:rsidP="6345CF98" w14:paraId="5BC1D6DC"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deberías ver: </w:t>
      </w:r>
      <w:r w:rsidRPr="6345CF98" w:rsidR="6345CF98">
        <w:rPr>
          <w:rFonts w:ascii="Arial" w:hAnsi="Arial" w:eastAsia="Arial" w:cs="Arial"/>
          <w:sz w:val="24"/>
          <w:szCs w:val="24"/>
        </w:rPr>
        <w:t>Las notas deben aclarar la lectura de la tabla. Si algo sigue sin quedar claro, anótalo en Observaciones.</w:t>
      </w:r>
    </w:p>
    <w:tbl>
      <w:tblPr>
        <w:tblW w:w="0" w:type="auto"/>
        <w:jc w:val="left"/>
        <w:tblLayout w:type="autofit"/>
        <w:tblLook w:val="04A0" w:firstRow="1" w:lastRow="0" w:firstColumn="1" w:lastColumn="0" w:noHBand="0" w:noVBand="1"/>
      </w:tblPr>
      <w:tblGrid>
        <w:gridCol w:w="3249"/>
        <w:gridCol w:w="3249"/>
        <w:gridCol w:w="3249"/>
      </w:tblGrid>
      <w:tr xmlns:wp14="http://schemas.microsoft.com/office/word/2010/wordml" w:rsidTr="6345CF98" w14:paraId="2737E453" wp14:textId="77777777">
        <w:tc>
          <w:tcPr>
            <w:tcW w:w="3249" w:type="dxa"/>
            <w:shd w:val="clear" w:color="auto" w:fill="185FA5"/>
            <w:tcMar/>
          </w:tcPr>
          <w:p w:rsidP="6345CF98" w14:paraId="0DE2F39F"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Resultado</w:t>
            </w:r>
          </w:p>
        </w:tc>
        <w:tc>
          <w:tcPr>
            <w:tcW w:w="3249" w:type="dxa"/>
            <w:shd w:val="clear" w:color="auto" w:fill="185FA5"/>
            <w:tcMar/>
          </w:tcPr>
          <w:p w:rsidP="6345CF98" w14:paraId="5A5A2331"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¿Funcionó?</w:t>
            </w:r>
          </w:p>
        </w:tc>
        <w:tc>
          <w:tcPr>
            <w:tcW w:w="3249" w:type="dxa"/>
            <w:shd w:val="clear" w:color="auto" w:fill="185FA5"/>
            <w:tcMar/>
          </w:tcPr>
          <w:p w:rsidP="6345CF98" w14:paraId="0B701D1E"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Observaciones</w:t>
            </w:r>
          </w:p>
        </w:tc>
      </w:tr>
      <w:tr xmlns:wp14="http://schemas.microsoft.com/office/word/2010/wordml" w:rsidTr="6345CF98" w14:paraId="01045342" wp14:textId="77777777">
        <w:tc>
          <w:tcPr>
            <w:tcW w:w="3249" w:type="dxa"/>
            <w:tcMar/>
          </w:tcPr>
          <w:p w:rsidP="6345CF98" w14:paraId="640ACF59"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Marca con X</w:t>
            </w:r>
          </w:p>
        </w:tc>
        <w:tc>
          <w:tcPr>
            <w:tcW w:w="3249" w:type="dxa"/>
            <w:tcMar/>
          </w:tcPr>
          <w:p w:rsidP="6345CF98" w14:paraId="4BC7E01C"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 Sí     ☐ No</w:t>
            </w:r>
          </w:p>
        </w:tc>
        <w:tc>
          <w:tcPr>
            <w:tcW w:w="3969" w:type="dxa"/>
            <w:tcMar/>
          </w:tcPr>
          <w:p w:rsidP="6345CF98" w14:paraId="44EAFD9C" wp14:textId="77777777">
            <w:pPr>
              <w:rPr>
                <w:rFonts w:ascii="Arial" w:hAnsi="Arial" w:eastAsia="Arial" w:cs="Arial"/>
                <w:sz w:val="24"/>
                <w:szCs w:val="24"/>
              </w:rPr>
            </w:pPr>
          </w:p>
        </w:tc>
      </w:tr>
    </w:tbl>
    <w:p xmlns:wp14="http://schemas.microsoft.com/office/word/2010/wordml" w:rsidP="6345CF98" w14:paraId="4B94D5A5" wp14:textId="77777777">
      <w:pPr>
        <w:rPr>
          <w:rFonts w:ascii="Arial" w:hAnsi="Arial" w:eastAsia="Arial" w:cs="Arial"/>
          <w:sz w:val="24"/>
          <w:szCs w:val="24"/>
        </w:rPr>
      </w:pPr>
    </w:p>
    <w:p xmlns:wp14="http://schemas.microsoft.com/office/word/2010/wordml" w:rsidP="6345CF98" w14:paraId="02CF190C" wp14:textId="77777777">
      <w:pPr>
        <w:pStyle w:val="Heading1"/>
        <w:rPr>
          <w:rFonts w:ascii="Arial" w:hAnsi="Arial" w:eastAsia="Arial" w:cs="Arial"/>
          <w:color w:val="185FA5"/>
          <w:sz w:val="24"/>
          <w:szCs w:val="24"/>
        </w:rPr>
      </w:pPr>
      <w:r w:rsidRPr="6345CF98" w:rsidR="6345CF98">
        <w:rPr>
          <w:rFonts w:ascii="Arial" w:hAnsi="Arial" w:eastAsia="Arial" w:cs="Arial"/>
          <w:color w:val="185FA5"/>
          <w:sz w:val="24"/>
          <w:szCs w:val="24"/>
        </w:rPr>
        <w:t>Punto 6 — Panel del operario seguía mostrando órdenes al 100%</w:t>
      </w:r>
    </w:p>
    <w:p xmlns:wp14="http://schemas.microsoft.com/office/word/2010/wordml" w:rsidP="6345CF98" w14:paraId="57454D0E" wp14:textId="77777777">
      <w:pPr>
        <w:rPr>
          <w:rFonts w:ascii="Arial" w:hAnsi="Arial" w:eastAsia="Arial" w:cs="Arial"/>
          <w:i w:val="1"/>
          <w:iCs w:val="1"/>
          <w:sz w:val="24"/>
          <w:szCs w:val="24"/>
        </w:rPr>
      </w:pPr>
      <w:r w:rsidRPr="6345CF98" w:rsidR="6345CF98">
        <w:rPr>
          <w:rFonts w:ascii="Arial" w:hAnsi="Arial" w:eastAsia="Arial" w:cs="Arial"/>
          <w:b w:val="1"/>
          <w:bCs w:val="1"/>
          <w:sz w:val="24"/>
          <w:szCs w:val="24"/>
        </w:rPr>
        <w:t xml:space="preserve">Lo que se reportó: </w:t>
      </w:r>
      <w:r w:rsidRPr="6345CF98" w:rsidR="6345CF98">
        <w:rPr>
          <w:rFonts w:ascii="Arial" w:hAnsi="Arial" w:eastAsia="Arial" w:cs="Arial"/>
          <w:i w:val="1"/>
          <w:iCs w:val="1"/>
          <w:sz w:val="24"/>
          <w:szCs w:val="24"/>
        </w:rPr>
        <w:t>Las órdenes que ya estaban 100% completadas seguían apareciendo en la lista del operario, en vez de pasar a una sección de "listas para despacho/facturación".</w:t>
      </w:r>
    </w:p>
    <w:p xmlns:wp14="http://schemas.microsoft.com/office/word/2010/wordml" w:rsidP="6345CF98" w14:paraId="5A480F1D"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se hizo: </w:t>
      </w:r>
      <w:r w:rsidRPr="6345CF98" w:rsidR="6345CF98">
        <w:rPr>
          <w:rFonts w:ascii="Arial" w:hAnsi="Arial" w:eastAsia="Arial" w:cs="Arial"/>
          <w:sz w:val="24"/>
          <w:szCs w:val="24"/>
        </w:rPr>
        <w:t>Ya se había resuelto antes de esta ronda de ajustes: las órdenes al 100% se ocultan automáticamente de la lista de pendientes del operario.</w:t>
      </w:r>
    </w:p>
    <w:p xmlns:wp14="http://schemas.microsoft.com/office/word/2010/wordml" w:rsidP="6345CF98" w14:paraId="2FA51E3A" wp14:textId="77777777">
      <w:pPr>
        <w:rPr>
          <w:rFonts w:ascii="Arial" w:hAnsi="Arial" w:eastAsia="Arial" w:cs="Arial"/>
          <w:b w:val="1"/>
          <w:bCs w:val="1"/>
          <w:sz w:val="24"/>
          <w:szCs w:val="24"/>
        </w:rPr>
      </w:pPr>
      <w:r w:rsidRPr="6345CF98" w:rsidR="6345CF98">
        <w:rPr>
          <w:rFonts w:ascii="Arial" w:hAnsi="Arial" w:eastAsia="Arial" w:cs="Arial"/>
          <w:b w:val="1"/>
          <w:bCs w:val="1"/>
          <w:sz w:val="24"/>
          <w:szCs w:val="24"/>
        </w:rPr>
        <w:t>Cómo probarlo:</w:t>
      </w:r>
    </w:p>
    <w:p xmlns:wp14="http://schemas.microsoft.com/office/word/2010/wordml" w:rsidP="6345CF98" w14:paraId="4DBF3934" wp14:textId="77777777">
      <w:pPr>
        <w:pStyle w:val="ListNumber"/>
        <w:rPr>
          <w:rFonts w:ascii="Arial" w:hAnsi="Arial" w:eastAsia="Arial" w:cs="Arial"/>
          <w:sz w:val="24"/>
          <w:szCs w:val="24"/>
        </w:rPr>
      </w:pPr>
      <w:r w:rsidRPr="6345CF98" w:rsidR="6345CF98">
        <w:rPr>
          <w:rFonts w:ascii="Arial" w:hAnsi="Arial" w:eastAsia="Arial" w:cs="Arial"/>
          <w:sz w:val="24"/>
          <w:szCs w:val="24"/>
        </w:rPr>
        <w:t>Busca una orden que ya tenga el 100% de sus procesos terminados.</w:t>
      </w:r>
    </w:p>
    <w:p xmlns:wp14="http://schemas.microsoft.com/office/word/2010/wordml" w:rsidP="6345CF98" w14:paraId="1449D358" wp14:textId="77777777">
      <w:pPr>
        <w:pStyle w:val="ListNumber"/>
        <w:rPr>
          <w:rFonts w:ascii="Arial" w:hAnsi="Arial" w:eastAsia="Arial" w:cs="Arial"/>
          <w:sz w:val="24"/>
          <w:szCs w:val="24"/>
        </w:rPr>
      </w:pPr>
      <w:r w:rsidRPr="6345CF98" w:rsidR="6345CF98">
        <w:rPr>
          <w:rFonts w:ascii="Arial" w:hAnsi="Arial" w:eastAsia="Arial" w:cs="Arial"/>
          <w:sz w:val="24"/>
          <w:szCs w:val="24"/>
        </w:rPr>
        <w:t>Ve a la pantalla de Operario (registro.html) y revisa la lista de "Subórdenes pendientes".</w:t>
      </w:r>
    </w:p>
    <w:p xmlns:wp14="http://schemas.microsoft.com/office/word/2010/wordml" w:rsidP="6345CF98" w14:paraId="6FEA093E" wp14:textId="77777777">
      <w:pPr>
        <w:pStyle w:val="ListNumber"/>
        <w:rPr>
          <w:rFonts w:ascii="Arial" w:hAnsi="Arial" w:eastAsia="Arial" w:cs="Arial"/>
          <w:sz w:val="24"/>
          <w:szCs w:val="24"/>
        </w:rPr>
      </w:pPr>
      <w:r w:rsidRPr="6345CF98" w:rsidR="6345CF98">
        <w:rPr>
          <w:rFonts w:ascii="Arial" w:hAnsi="Arial" w:eastAsia="Arial" w:cs="Arial"/>
          <w:sz w:val="24"/>
          <w:szCs w:val="24"/>
        </w:rPr>
        <w:t>Confirma que esa orden/suborden ya NO aparece en la lista.</w:t>
      </w:r>
    </w:p>
    <w:p xmlns:wp14="http://schemas.microsoft.com/office/word/2010/wordml" w:rsidP="6345CF98" w14:paraId="02F13E30"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deberías ver: </w:t>
      </w:r>
      <w:r w:rsidRPr="6345CF98" w:rsidR="6345CF98">
        <w:rPr>
          <w:rFonts w:ascii="Arial" w:hAnsi="Arial" w:eastAsia="Arial" w:cs="Arial"/>
          <w:sz w:val="24"/>
          <w:szCs w:val="24"/>
        </w:rPr>
        <w:t>Una orden 100% completa no debe aparecer en la lista de pendientes del operario.</w:t>
      </w:r>
    </w:p>
    <w:tbl>
      <w:tblPr>
        <w:tblW w:w="0" w:type="auto"/>
        <w:jc w:val="left"/>
        <w:tblLayout w:type="autofit"/>
        <w:tblLook w:val="04A0" w:firstRow="1" w:lastRow="0" w:firstColumn="1" w:lastColumn="0" w:noHBand="0" w:noVBand="1"/>
      </w:tblPr>
      <w:tblGrid>
        <w:gridCol w:w="3249"/>
        <w:gridCol w:w="3249"/>
        <w:gridCol w:w="3249"/>
      </w:tblGrid>
      <w:tr xmlns:wp14="http://schemas.microsoft.com/office/word/2010/wordml" w:rsidTr="6345CF98" w14:paraId="0203E517" wp14:textId="77777777">
        <w:tc>
          <w:tcPr>
            <w:tcW w:w="3249" w:type="dxa"/>
            <w:shd w:val="clear" w:color="auto" w:fill="185FA5"/>
            <w:tcMar/>
          </w:tcPr>
          <w:p w:rsidP="6345CF98" w14:paraId="37CE8FE2"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Resultado</w:t>
            </w:r>
          </w:p>
        </w:tc>
        <w:tc>
          <w:tcPr>
            <w:tcW w:w="3249" w:type="dxa"/>
            <w:shd w:val="clear" w:color="auto" w:fill="185FA5"/>
            <w:tcMar/>
          </w:tcPr>
          <w:p w:rsidP="6345CF98" w14:paraId="55BD5E84"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¿Funcionó?</w:t>
            </w:r>
          </w:p>
        </w:tc>
        <w:tc>
          <w:tcPr>
            <w:tcW w:w="3249" w:type="dxa"/>
            <w:shd w:val="clear" w:color="auto" w:fill="185FA5"/>
            <w:tcMar/>
          </w:tcPr>
          <w:p w:rsidP="6345CF98" w14:paraId="05A8137D"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Observaciones</w:t>
            </w:r>
          </w:p>
        </w:tc>
      </w:tr>
      <w:tr xmlns:wp14="http://schemas.microsoft.com/office/word/2010/wordml" w:rsidTr="6345CF98" w14:paraId="18DC12C3" wp14:textId="77777777">
        <w:tc>
          <w:tcPr>
            <w:tcW w:w="3249" w:type="dxa"/>
            <w:tcMar/>
          </w:tcPr>
          <w:p w:rsidP="6345CF98" w14:paraId="1755B7C4"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Marca con X</w:t>
            </w:r>
          </w:p>
        </w:tc>
        <w:tc>
          <w:tcPr>
            <w:tcW w:w="3249" w:type="dxa"/>
            <w:tcMar/>
          </w:tcPr>
          <w:p w:rsidP="6345CF98" w14:paraId="4213797D"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 Sí     ☐ No</w:t>
            </w:r>
          </w:p>
        </w:tc>
        <w:tc>
          <w:tcPr>
            <w:tcW w:w="3969" w:type="dxa"/>
            <w:tcMar/>
          </w:tcPr>
          <w:p w:rsidP="6345CF98" w14:paraId="3DEEC669" wp14:textId="77777777">
            <w:pPr>
              <w:rPr>
                <w:rFonts w:ascii="Arial" w:hAnsi="Arial" w:eastAsia="Arial" w:cs="Arial"/>
                <w:sz w:val="24"/>
                <w:szCs w:val="24"/>
              </w:rPr>
            </w:pPr>
          </w:p>
        </w:tc>
      </w:tr>
    </w:tbl>
    <w:p xmlns:wp14="http://schemas.microsoft.com/office/word/2010/wordml" w:rsidP="6345CF98" w14:paraId="3656B9AB" wp14:textId="77777777">
      <w:pPr>
        <w:rPr>
          <w:rFonts w:ascii="Arial" w:hAnsi="Arial" w:eastAsia="Arial" w:cs="Arial"/>
          <w:sz w:val="24"/>
          <w:szCs w:val="24"/>
        </w:rPr>
      </w:pPr>
    </w:p>
    <w:p xmlns:wp14="http://schemas.microsoft.com/office/word/2010/wordml" w:rsidP="6345CF98" w14:paraId="54D0C278" wp14:textId="77777777">
      <w:pPr>
        <w:pStyle w:val="Heading1"/>
        <w:rPr>
          <w:rFonts w:ascii="Arial" w:hAnsi="Arial" w:eastAsia="Arial" w:cs="Arial"/>
          <w:color w:val="185FA5"/>
          <w:sz w:val="24"/>
          <w:szCs w:val="24"/>
        </w:rPr>
      </w:pPr>
      <w:r w:rsidRPr="6345CF98" w:rsidR="6345CF98">
        <w:rPr>
          <w:rFonts w:ascii="Arial" w:hAnsi="Arial" w:eastAsia="Arial" w:cs="Arial"/>
          <w:color w:val="185FA5"/>
          <w:sz w:val="24"/>
          <w:szCs w:val="24"/>
        </w:rPr>
        <w:t>Punto 7 — Campo "Observaciones" en órdenes de producción</w:t>
      </w:r>
    </w:p>
    <w:p xmlns:wp14="http://schemas.microsoft.com/office/word/2010/wordml" w:rsidP="6345CF98" w14:paraId="0CE88C79" wp14:textId="77777777">
      <w:pPr>
        <w:rPr>
          <w:rFonts w:ascii="Arial" w:hAnsi="Arial" w:eastAsia="Arial" w:cs="Arial"/>
          <w:i w:val="1"/>
          <w:iCs w:val="1"/>
          <w:sz w:val="24"/>
          <w:szCs w:val="24"/>
        </w:rPr>
      </w:pPr>
      <w:r w:rsidRPr="6345CF98" w:rsidR="6345CF98">
        <w:rPr>
          <w:rFonts w:ascii="Arial" w:hAnsi="Arial" w:eastAsia="Arial" w:cs="Arial"/>
          <w:b w:val="1"/>
          <w:bCs w:val="1"/>
          <w:sz w:val="24"/>
          <w:szCs w:val="24"/>
        </w:rPr>
        <w:t xml:space="preserve">Lo que se reportó: </w:t>
      </w:r>
      <w:r w:rsidRPr="6345CF98" w:rsidR="6345CF98">
        <w:rPr>
          <w:rFonts w:ascii="Arial" w:hAnsi="Arial" w:eastAsia="Arial" w:cs="Arial"/>
          <w:i w:val="1"/>
          <w:iCs w:val="1"/>
          <w:sz w:val="24"/>
          <w:szCs w:val="24"/>
        </w:rPr>
        <w:t>No había un campo para anotar solicitudes especiales de un pedido (ej. "repartir 600 und en 3 sedes de 200 und cada una").</w:t>
      </w:r>
    </w:p>
    <w:p xmlns:wp14="http://schemas.microsoft.com/office/word/2010/wordml" w:rsidP="6345CF98" w14:paraId="4F102770"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se hizo: </w:t>
      </w:r>
      <w:r w:rsidRPr="6345CF98" w:rsidR="6345CF98">
        <w:rPr>
          <w:rFonts w:ascii="Arial" w:hAnsi="Arial" w:eastAsia="Arial" w:cs="Arial"/>
          <w:sz w:val="24"/>
          <w:szCs w:val="24"/>
        </w:rPr>
        <w:t>Se agregó el campo "Observaciones" al formulario de crear/editar una orden. Ya existía la columna en la base de datos y se mostraba en las fichas, pero no había dónde escribirlo.</w:t>
      </w:r>
    </w:p>
    <w:p xmlns:wp14="http://schemas.microsoft.com/office/word/2010/wordml" w:rsidP="6345CF98" w14:paraId="25F0D0A7" wp14:textId="77777777">
      <w:pPr>
        <w:rPr>
          <w:rFonts w:ascii="Arial" w:hAnsi="Arial" w:eastAsia="Arial" w:cs="Arial"/>
          <w:b w:val="1"/>
          <w:bCs w:val="1"/>
          <w:sz w:val="24"/>
          <w:szCs w:val="24"/>
        </w:rPr>
      </w:pPr>
      <w:r w:rsidRPr="6345CF98" w:rsidR="6345CF98">
        <w:rPr>
          <w:rFonts w:ascii="Arial" w:hAnsi="Arial" w:eastAsia="Arial" w:cs="Arial"/>
          <w:b w:val="1"/>
          <w:bCs w:val="1"/>
          <w:sz w:val="24"/>
          <w:szCs w:val="24"/>
        </w:rPr>
        <w:t>Cómo probarlo:</w:t>
      </w:r>
    </w:p>
    <w:p xmlns:wp14="http://schemas.microsoft.com/office/word/2010/wordml" w:rsidP="6345CF98" w14:paraId="07D026A1" wp14:textId="77777777">
      <w:pPr>
        <w:pStyle w:val="ListNumber"/>
        <w:rPr>
          <w:rFonts w:ascii="Arial" w:hAnsi="Arial" w:eastAsia="Arial" w:cs="Arial"/>
          <w:sz w:val="24"/>
          <w:szCs w:val="24"/>
        </w:rPr>
      </w:pPr>
      <w:r w:rsidRPr="6345CF98" w:rsidR="6345CF98">
        <w:rPr>
          <w:rFonts w:ascii="Arial" w:hAnsi="Arial" w:eastAsia="Arial" w:cs="Arial"/>
          <w:sz w:val="24"/>
          <w:szCs w:val="24"/>
        </w:rPr>
        <w:t>Ve a "Órdenes" y crea una orden de prueba (o edita una existente).</w:t>
      </w:r>
    </w:p>
    <w:p xmlns:wp14="http://schemas.microsoft.com/office/word/2010/wordml" w:rsidP="6345CF98" w14:paraId="0C25F3BF" wp14:textId="77777777">
      <w:pPr>
        <w:pStyle w:val="ListNumber"/>
        <w:rPr>
          <w:rFonts w:ascii="Arial" w:hAnsi="Arial" w:eastAsia="Arial" w:cs="Arial"/>
          <w:sz w:val="24"/>
          <w:szCs w:val="24"/>
        </w:rPr>
      </w:pPr>
      <w:r w:rsidRPr="6345CF98" w:rsidR="6345CF98">
        <w:rPr>
          <w:rFonts w:ascii="Arial" w:hAnsi="Arial" w:eastAsia="Arial" w:cs="Arial"/>
          <w:sz w:val="24"/>
          <w:szCs w:val="24"/>
        </w:rPr>
        <w:t>Escribe algo en el campo "Observaciones" (ej. "Entregar en 2 sedes distintas").</w:t>
      </w:r>
    </w:p>
    <w:p xmlns:wp14="http://schemas.microsoft.com/office/word/2010/wordml" w:rsidP="6345CF98" w14:paraId="7577058E" wp14:textId="77777777">
      <w:pPr>
        <w:pStyle w:val="ListNumber"/>
        <w:rPr>
          <w:rFonts w:ascii="Arial" w:hAnsi="Arial" w:eastAsia="Arial" w:cs="Arial"/>
          <w:sz w:val="24"/>
          <w:szCs w:val="24"/>
        </w:rPr>
      </w:pPr>
      <w:r w:rsidRPr="6345CF98" w:rsidR="6345CF98">
        <w:rPr>
          <w:rFonts w:ascii="Arial" w:hAnsi="Arial" w:eastAsia="Arial" w:cs="Arial"/>
          <w:sz w:val="24"/>
          <w:szCs w:val="24"/>
        </w:rPr>
        <w:t>Guarda la orden.</w:t>
      </w:r>
    </w:p>
    <w:p xmlns:wp14="http://schemas.microsoft.com/office/word/2010/wordml" w:rsidP="6345CF98" w14:paraId="1D85CE09" wp14:textId="77777777">
      <w:pPr>
        <w:pStyle w:val="ListNumber"/>
        <w:rPr>
          <w:rFonts w:ascii="Arial" w:hAnsi="Arial" w:eastAsia="Arial" w:cs="Arial"/>
          <w:sz w:val="24"/>
          <w:szCs w:val="24"/>
        </w:rPr>
      </w:pPr>
      <w:r w:rsidRPr="6345CF98" w:rsidR="6345CF98">
        <w:rPr>
          <w:rFonts w:ascii="Arial" w:hAnsi="Arial" w:eastAsia="Arial" w:cs="Arial"/>
          <w:sz w:val="24"/>
          <w:szCs w:val="24"/>
        </w:rPr>
        <w:t>Abre el detalle de esa orden y confirma que la observación aparece.</w:t>
      </w:r>
    </w:p>
    <w:p xmlns:wp14="http://schemas.microsoft.com/office/word/2010/wordml" w:rsidP="6345CF98" w14:paraId="7CC0B162" wp14:textId="77777777">
      <w:pPr>
        <w:pStyle w:val="ListNumber"/>
        <w:rPr>
          <w:rFonts w:ascii="Arial" w:hAnsi="Arial" w:eastAsia="Arial" w:cs="Arial"/>
          <w:sz w:val="24"/>
          <w:szCs w:val="24"/>
        </w:rPr>
      </w:pPr>
      <w:r w:rsidRPr="6345CF98" w:rsidR="6345CF98">
        <w:rPr>
          <w:rFonts w:ascii="Arial" w:hAnsi="Arial" w:eastAsia="Arial" w:cs="Arial"/>
          <w:sz w:val="24"/>
          <w:szCs w:val="24"/>
        </w:rPr>
        <w:t>Revisa también la ficha que ve el operario para esa orden — la observación debe aparecer ahí también.</w:t>
      </w:r>
    </w:p>
    <w:p xmlns:wp14="http://schemas.microsoft.com/office/word/2010/wordml" w:rsidP="6345CF98" w14:paraId="68C45DF6"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deberías ver: </w:t>
      </w:r>
      <w:r w:rsidRPr="6345CF98" w:rsidR="6345CF98">
        <w:rPr>
          <w:rFonts w:ascii="Arial" w:hAnsi="Arial" w:eastAsia="Arial" w:cs="Arial"/>
          <w:sz w:val="24"/>
          <w:szCs w:val="24"/>
        </w:rPr>
        <w:t>La observación escrita debe guardarse y mostrarse tanto en el detalle administrativo como en la ficha del operario.</w:t>
      </w:r>
    </w:p>
    <w:tbl>
      <w:tblPr>
        <w:tblW w:w="0" w:type="auto"/>
        <w:jc w:val="left"/>
        <w:tblLayout w:type="autofit"/>
        <w:tblLook w:val="04A0" w:firstRow="1" w:lastRow="0" w:firstColumn="1" w:lastColumn="0" w:noHBand="0" w:noVBand="1"/>
      </w:tblPr>
      <w:tblGrid>
        <w:gridCol w:w="3249"/>
        <w:gridCol w:w="3249"/>
        <w:gridCol w:w="3249"/>
      </w:tblGrid>
      <w:tr xmlns:wp14="http://schemas.microsoft.com/office/word/2010/wordml" w:rsidTr="6345CF98" w14:paraId="0F79000F" wp14:textId="77777777">
        <w:tc>
          <w:tcPr>
            <w:tcW w:w="3249" w:type="dxa"/>
            <w:shd w:val="clear" w:color="auto" w:fill="185FA5"/>
            <w:tcMar/>
          </w:tcPr>
          <w:p w:rsidP="6345CF98" w14:paraId="14596203"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Resultado</w:t>
            </w:r>
          </w:p>
        </w:tc>
        <w:tc>
          <w:tcPr>
            <w:tcW w:w="3249" w:type="dxa"/>
            <w:shd w:val="clear" w:color="auto" w:fill="185FA5"/>
            <w:tcMar/>
          </w:tcPr>
          <w:p w:rsidP="6345CF98" w14:paraId="5B4F0BA6"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¿Funcionó?</w:t>
            </w:r>
          </w:p>
        </w:tc>
        <w:tc>
          <w:tcPr>
            <w:tcW w:w="3249" w:type="dxa"/>
            <w:shd w:val="clear" w:color="auto" w:fill="185FA5"/>
            <w:tcMar/>
          </w:tcPr>
          <w:p w:rsidP="6345CF98" w14:paraId="23842C01"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Observaciones</w:t>
            </w:r>
          </w:p>
        </w:tc>
      </w:tr>
      <w:tr xmlns:wp14="http://schemas.microsoft.com/office/word/2010/wordml" w:rsidTr="6345CF98" w14:paraId="7575346C" wp14:textId="77777777">
        <w:tc>
          <w:tcPr>
            <w:tcW w:w="3249" w:type="dxa"/>
            <w:tcMar/>
          </w:tcPr>
          <w:p w:rsidP="6345CF98" w14:paraId="458F10EA"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Marca con X</w:t>
            </w:r>
          </w:p>
        </w:tc>
        <w:tc>
          <w:tcPr>
            <w:tcW w:w="3249" w:type="dxa"/>
            <w:tcMar/>
          </w:tcPr>
          <w:p w:rsidP="6345CF98" w14:paraId="15E40C09"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 Sí     ☐ No</w:t>
            </w:r>
          </w:p>
        </w:tc>
        <w:tc>
          <w:tcPr>
            <w:tcW w:w="3969" w:type="dxa"/>
            <w:tcMar/>
          </w:tcPr>
          <w:p w:rsidP="6345CF98" w14:paraId="45FB0818" wp14:textId="77777777">
            <w:pPr>
              <w:rPr>
                <w:rFonts w:ascii="Arial" w:hAnsi="Arial" w:eastAsia="Arial" w:cs="Arial"/>
                <w:sz w:val="24"/>
                <w:szCs w:val="24"/>
              </w:rPr>
            </w:pPr>
          </w:p>
        </w:tc>
      </w:tr>
    </w:tbl>
    <w:p xmlns:wp14="http://schemas.microsoft.com/office/word/2010/wordml" w:rsidP="6345CF98" w14:paraId="049F31CB" wp14:textId="77777777">
      <w:pPr>
        <w:rPr>
          <w:rFonts w:ascii="Arial" w:hAnsi="Arial" w:eastAsia="Arial" w:cs="Arial"/>
          <w:sz w:val="24"/>
          <w:szCs w:val="24"/>
        </w:rPr>
      </w:pPr>
    </w:p>
    <w:p xmlns:wp14="http://schemas.microsoft.com/office/word/2010/wordml" w:rsidP="6345CF98" w14:paraId="0E25397F" wp14:textId="77777777">
      <w:pPr>
        <w:pStyle w:val="Heading1"/>
        <w:rPr>
          <w:rFonts w:ascii="Arial" w:hAnsi="Arial" w:eastAsia="Arial" w:cs="Arial"/>
          <w:color w:val="185FA5"/>
          <w:sz w:val="24"/>
          <w:szCs w:val="24"/>
        </w:rPr>
      </w:pPr>
      <w:r w:rsidRPr="6345CF98" w:rsidR="6345CF98">
        <w:rPr>
          <w:rFonts w:ascii="Arial" w:hAnsi="Arial" w:eastAsia="Arial" w:cs="Arial"/>
          <w:color w:val="185FA5"/>
          <w:sz w:val="24"/>
          <w:szCs w:val="24"/>
        </w:rPr>
        <w:t>Punto 8 — Bug: un proceso queda "chuleado" sin estar terminado</w:t>
      </w:r>
    </w:p>
    <w:p xmlns:wp14="http://schemas.microsoft.com/office/word/2010/wordml" w:rsidP="6345CF98" w14:paraId="3E2BF3E6" wp14:textId="77777777">
      <w:pPr>
        <w:rPr>
          <w:rFonts w:ascii="Arial" w:hAnsi="Arial" w:eastAsia="Arial" w:cs="Arial"/>
          <w:i w:val="1"/>
          <w:iCs w:val="1"/>
          <w:sz w:val="24"/>
          <w:szCs w:val="24"/>
        </w:rPr>
      </w:pPr>
      <w:r w:rsidRPr="6345CF98" w:rsidR="6345CF98">
        <w:rPr>
          <w:rFonts w:ascii="Arial" w:hAnsi="Arial" w:eastAsia="Arial" w:cs="Arial"/>
          <w:b w:val="1"/>
          <w:bCs w:val="1"/>
          <w:sz w:val="24"/>
          <w:szCs w:val="24"/>
        </w:rPr>
        <w:t xml:space="preserve">Lo que se reportó: </w:t>
      </w:r>
      <w:r w:rsidRPr="6345CF98" w:rsidR="6345CF98">
        <w:rPr>
          <w:rFonts w:ascii="Arial" w:hAnsi="Arial" w:eastAsia="Arial" w:cs="Arial"/>
          <w:i w:val="1"/>
          <w:iCs w:val="1"/>
          <w:sz w:val="24"/>
          <w:szCs w:val="24"/>
        </w:rPr>
        <w:t>Un operario podía comenzar un proceso (ej. troquelado), finalizar su jornada sin terminarlo, y el sistema lo marcaba como completado igual — al día siguiente la orden aparecía como 100% sin estarlo.</w:t>
      </w:r>
    </w:p>
    <w:p xmlns:wp14="http://schemas.microsoft.com/office/word/2010/wordml" w:rsidP="6345CF98" w14:paraId="609B145D"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se hizo: </w:t>
      </w:r>
      <w:r w:rsidRPr="6345CF98" w:rsidR="6345CF98">
        <w:rPr>
          <w:rFonts w:ascii="Arial" w:hAnsi="Arial" w:eastAsia="Arial" w:cs="Arial"/>
          <w:sz w:val="24"/>
          <w:szCs w:val="24"/>
        </w:rPr>
        <w:t>Al finalizar una actividad, ahora se pregunta "¿Quedó terminado este proceso?" con opciones "Sí" o "No, voy a continuar después". Solo si se responde "Sí" ese proceso cuenta como terminado para el avance de la orden.</w:t>
      </w:r>
    </w:p>
    <w:p xmlns:wp14="http://schemas.microsoft.com/office/word/2010/wordml" w:rsidP="6345CF98" w14:paraId="5437D413" wp14:textId="77777777">
      <w:pPr>
        <w:rPr>
          <w:rFonts w:ascii="Arial" w:hAnsi="Arial" w:eastAsia="Arial" w:cs="Arial"/>
          <w:b w:val="1"/>
          <w:bCs w:val="1"/>
          <w:sz w:val="24"/>
          <w:szCs w:val="24"/>
        </w:rPr>
      </w:pPr>
      <w:r w:rsidRPr="6345CF98" w:rsidR="6345CF98">
        <w:rPr>
          <w:rFonts w:ascii="Arial" w:hAnsi="Arial" w:eastAsia="Arial" w:cs="Arial"/>
          <w:b w:val="1"/>
          <w:bCs w:val="1"/>
          <w:sz w:val="24"/>
          <w:szCs w:val="24"/>
        </w:rPr>
        <w:t>Cómo probarlo:</w:t>
      </w:r>
    </w:p>
    <w:p xmlns:wp14="http://schemas.microsoft.com/office/word/2010/wordml" w:rsidP="6345CF98" w14:paraId="56E45719" wp14:textId="77777777">
      <w:pPr>
        <w:pStyle w:val="ListNumber"/>
        <w:rPr>
          <w:rFonts w:ascii="Arial" w:hAnsi="Arial" w:eastAsia="Arial" w:cs="Arial"/>
          <w:sz w:val="24"/>
          <w:szCs w:val="24"/>
        </w:rPr>
      </w:pPr>
      <w:r w:rsidRPr="6345CF98" w:rsidR="6345CF98">
        <w:rPr>
          <w:rFonts w:ascii="Arial" w:hAnsi="Arial" w:eastAsia="Arial" w:cs="Arial"/>
          <w:sz w:val="24"/>
          <w:szCs w:val="24"/>
        </w:rPr>
        <w:t>Ve a "Registrar" e inicia una actividad de prueba en cualquier área.</w:t>
      </w:r>
    </w:p>
    <w:p xmlns:wp14="http://schemas.microsoft.com/office/word/2010/wordml" w:rsidP="6345CF98" w14:paraId="1E5388D1" wp14:textId="77777777">
      <w:pPr>
        <w:pStyle w:val="ListNumber"/>
        <w:rPr>
          <w:rFonts w:ascii="Arial" w:hAnsi="Arial" w:eastAsia="Arial" w:cs="Arial"/>
          <w:sz w:val="24"/>
          <w:szCs w:val="24"/>
        </w:rPr>
      </w:pPr>
      <w:r w:rsidRPr="6345CF98" w:rsidR="6345CF98">
        <w:rPr>
          <w:rFonts w:ascii="Arial" w:hAnsi="Arial" w:eastAsia="Arial" w:cs="Arial"/>
          <w:sz w:val="24"/>
          <w:szCs w:val="24"/>
        </w:rPr>
        <w:t>Dale clic a "Finalizar esta actividad".</w:t>
      </w:r>
    </w:p>
    <w:p xmlns:wp14="http://schemas.microsoft.com/office/word/2010/wordml" w:rsidP="6345CF98" w14:paraId="11398B4D" wp14:textId="77777777">
      <w:pPr>
        <w:pStyle w:val="ListNumber"/>
        <w:rPr>
          <w:rFonts w:ascii="Arial" w:hAnsi="Arial" w:eastAsia="Arial" w:cs="Arial"/>
          <w:sz w:val="24"/>
          <w:szCs w:val="24"/>
        </w:rPr>
      </w:pPr>
      <w:r w:rsidRPr="6345CF98" w:rsidR="6345CF98">
        <w:rPr>
          <w:rFonts w:ascii="Arial" w:hAnsi="Arial" w:eastAsia="Arial" w:cs="Arial"/>
          <w:sz w:val="24"/>
          <w:szCs w:val="24"/>
        </w:rPr>
        <w:t>En la pregunta "¿Quedó terminado este proceso?" elige "No, voy a continuar después".</w:t>
      </w:r>
    </w:p>
    <w:p xmlns:wp14="http://schemas.microsoft.com/office/word/2010/wordml" w:rsidP="6345CF98" w14:paraId="05387357" wp14:textId="77777777">
      <w:pPr>
        <w:pStyle w:val="ListNumber"/>
        <w:rPr>
          <w:rFonts w:ascii="Arial" w:hAnsi="Arial" w:eastAsia="Arial" w:cs="Arial"/>
          <w:sz w:val="24"/>
          <w:szCs w:val="24"/>
        </w:rPr>
      </w:pPr>
      <w:r w:rsidRPr="6345CF98" w:rsidR="6345CF98">
        <w:rPr>
          <w:rFonts w:ascii="Arial" w:hAnsi="Arial" w:eastAsia="Arial" w:cs="Arial"/>
          <w:sz w:val="24"/>
          <w:szCs w:val="24"/>
        </w:rPr>
        <w:t>Revisa el avance de esa orden (globo de esa área) — debe seguir en pendiente, NO marcado como listo.</w:t>
      </w:r>
    </w:p>
    <w:p xmlns:wp14="http://schemas.microsoft.com/office/word/2010/wordml" w:rsidP="6345CF98" w14:paraId="709787BB" wp14:textId="77777777">
      <w:pPr>
        <w:pStyle w:val="ListNumber"/>
        <w:rPr>
          <w:rFonts w:ascii="Arial" w:hAnsi="Arial" w:eastAsia="Arial" w:cs="Arial"/>
          <w:sz w:val="24"/>
          <w:szCs w:val="24"/>
        </w:rPr>
      </w:pPr>
      <w:r w:rsidRPr="6345CF98" w:rsidR="6345CF98">
        <w:rPr>
          <w:rFonts w:ascii="Arial" w:hAnsi="Arial" w:eastAsia="Arial" w:cs="Arial"/>
          <w:sz w:val="24"/>
          <w:szCs w:val="24"/>
        </w:rPr>
        <w:t>Repite el proceso completo, pero esta vez elige "Sí, quedó terminado por completo".</w:t>
      </w:r>
    </w:p>
    <w:p xmlns:wp14="http://schemas.microsoft.com/office/word/2010/wordml" w:rsidP="6345CF98" w14:paraId="4AE6AA15" wp14:textId="77777777">
      <w:pPr>
        <w:pStyle w:val="ListNumber"/>
        <w:rPr>
          <w:rFonts w:ascii="Arial" w:hAnsi="Arial" w:eastAsia="Arial" w:cs="Arial"/>
          <w:sz w:val="24"/>
          <w:szCs w:val="24"/>
        </w:rPr>
      </w:pPr>
      <w:r w:rsidRPr="6345CF98" w:rsidR="6345CF98">
        <w:rPr>
          <w:rFonts w:ascii="Arial" w:hAnsi="Arial" w:eastAsia="Arial" w:cs="Arial"/>
          <w:sz w:val="24"/>
          <w:szCs w:val="24"/>
        </w:rPr>
        <w:t>Confirma que ahora sí queda marcado como completado (✓) para esa área.</w:t>
      </w:r>
    </w:p>
    <w:p xmlns:wp14="http://schemas.microsoft.com/office/word/2010/wordml" w:rsidP="6345CF98" w14:paraId="174025B4"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deberías ver: </w:t>
      </w:r>
      <w:r w:rsidRPr="6345CF98" w:rsidR="6345CF98">
        <w:rPr>
          <w:rFonts w:ascii="Arial" w:hAnsi="Arial" w:eastAsia="Arial" w:cs="Arial"/>
          <w:sz w:val="24"/>
          <w:szCs w:val="24"/>
        </w:rPr>
        <w:t>Elegir "No" no debe marcar el proceso como terminado. Elegir "Sí" sí debe marcarlo.</w:t>
      </w:r>
    </w:p>
    <w:tbl>
      <w:tblPr>
        <w:tblW w:w="0" w:type="auto"/>
        <w:jc w:val="left"/>
        <w:tblLayout w:type="autofit"/>
        <w:tblLook w:val="04A0" w:firstRow="1" w:lastRow="0" w:firstColumn="1" w:lastColumn="0" w:noHBand="0" w:noVBand="1"/>
      </w:tblPr>
      <w:tblGrid>
        <w:gridCol w:w="3249"/>
        <w:gridCol w:w="3249"/>
        <w:gridCol w:w="3249"/>
      </w:tblGrid>
      <w:tr xmlns:wp14="http://schemas.microsoft.com/office/word/2010/wordml" w:rsidTr="6345CF98" w14:paraId="008A163F" wp14:textId="77777777">
        <w:tc>
          <w:tcPr>
            <w:tcW w:w="3249" w:type="dxa"/>
            <w:shd w:val="clear" w:color="auto" w:fill="185FA5"/>
            <w:tcMar/>
          </w:tcPr>
          <w:p w:rsidP="6345CF98" w14:paraId="3412B619"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Resultado</w:t>
            </w:r>
          </w:p>
        </w:tc>
        <w:tc>
          <w:tcPr>
            <w:tcW w:w="3249" w:type="dxa"/>
            <w:shd w:val="clear" w:color="auto" w:fill="185FA5"/>
            <w:tcMar/>
          </w:tcPr>
          <w:p w:rsidP="6345CF98" w14:paraId="0C060253"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¿Funcionó?</w:t>
            </w:r>
          </w:p>
        </w:tc>
        <w:tc>
          <w:tcPr>
            <w:tcW w:w="3249" w:type="dxa"/>
            <w:shd w:val="clear" w:color="auto" w:fill="185FA5"/>
            <w:tcMar/>
          </w:tcPr>
          <w:p w:rsidP="6345CF98" w14:paraId="751B0080"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Observaciones</w:t>
            </w:r>
          </w:p>
        </w:tc>
      </w:tr>
      <w:tr xmlns:wp14="http://schemas.microsoft.com/office/word/2010/wordml" w:rsidTr="6345CF98" w14:paraId="3A72BD4E" wp14:textId="77777777">
        <w:tc>
          <w:tcPr>
            <w:tcW w:w="3249" w:type="dxa"/>
            <w:tcMar/>
          </w:tcPr>
          <w:p w:rsidP="6345CF98" w14:paraId="513CD7AC"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Marca con X</w:t>
            </w:r>
          </w:p>
        </w:tc>
        <w:tc>
          <w:tcPr>
            <w:tcW w:w="3249" w:type="dxa"/>
            <w:tcMar/>
          </w:tcPr>
          <w:p w:rsidP="6345CF98" w14:paraId="4306776F"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 Sí     ☐ No</w:t>
            </w:r>
          </w:p>
        </w:tc>
        <w:tc>
          <w:tcPr>
            <w:tcW w:w="3969" w:type="dxa"/>
            <w:tcMar/>
          </w:tcPr>
          <w:p w:rsidP="6345CF98" w14:paraId="53128261" wp14:textId="77777777">
            <w:pPr>
              <w:rPr>
                <w:rFonts w:ascii="Arial" w:hAnsi="Arial" w:eastAsia="Arial" w:cs="Arial"/>
                <w:sz w:val="24"/>
                <w:szCs w:val="24"/>
              </w:rPr>
            </w:pPr>
          </w:p>
        </w:tc>
      </w:tr>
    </w:tbl>
    <w:p xmlns:wp14="http://schemas.microsoft.com/office/word/2010/wordml" w:rsidP="6345CF98" w14:paraId="62486C05" wp14:textId="77777777">
      <w:pPr>
        <w:rPr>
          <w:rFonts w:ascii="Arial" w:hAnsi="Arial" w:eastAsia="Arial" w:cs="Arial"/>
          <w:sz w:val="24"/>
          <w:szCs w:val="24"/>
        </w:rPr>
      </w:pPr>
    </w:p>
    <w:p xmlns:wp14="http://schemas.microsoft.com/office/word/2010/wordml" w:rsidP="6345CF98" w14:paraId="3F103A6B" wp14:textId="77777777">
      <w:pPr>
        <w:pStyle w:val="Heading1"/>
        <w:rPr>
          <w:rFonts w:ascii="Arial" w:hAnsi="Arial" w:eastAsia="Arial" w:cs="Arial"/>
          <w:color w:val="185FA5"/>
          <w:sz w:val="24"/>
          <w:szCs w:val="24"/>
        </w:rPr>
      </w:pPr>
      <w:r w:rsidRPr="6345CF98" w:rsidR="6345CF98">
        <w:rPr>
          <w:rFonts w:ascii="Arial" w:hAnsi="Arial" w:eastAsia="Arial" w:cs="Arial"/>
          <w:color w:val="185FA5"/>
          <w:sz w:val="24"/>
          <w:szCs w:val="24"/>
        </w:rPr>
        <w:t>Punto 9 — Bug de Alertas: orden ya finalizada sale como "sin movimiento"</w:t>
      </w:r>
    </w:p>
    <w:p xmlns:wp14="http://schemas.microsoft.com/office/word/2010/wordml" w:rsidP="6345CF98" w14:paraId="1827AA81" wp14:textId="77777777">
      <w:pPr>
        <w:rPr>
          <w:rFonts w:ascii="Arial" w:hAnsi="Arial" w:eastAsia="Arial" w:cs="Arial"/>
          <w:i w:val="1"/>
          <w:iCs w:val="1"/>
          <w:sz w:val="24"/>
          <w:szCs w:val="24"/>
        </w:rPr>
      </w:pPr>
      <w:r w:rsidRPr="6345CF98" w:rsidR="6345CF98">
        <w:rPr>
          <w:rFonts w:ascii="Arial" w:hAnsi="Arial" w:eastAsia="Arial" w:cs="Arial"/>
          <w:b w:val="1"/>
          <w:bCs w:val="1"/>
          <w:sz w:val="24"/>
          <w:szCs w:val="24"/>
        </w:rPr>
        <w:t xml:space="preserve">Lo que se reportó: </w:t>
      </w:r>
      <w:r w:rsidRPr="6345CF98" w:rsidR="6345CF98">
        <w:rPr>
          <w:rFonts w:ascii="Arial" w:hAnsi="Arial" w:eastAsia="Arial" w:cs="Arial"/>
          <w:i w:val="1"/>
          <w:iCs w:val="1"/>
          <w:sz w:val="24"/>
          <w:szCs w:val="24"/>
        </w:rPr>
        <w:t>Caso real: el operario Andrés no tenía nada activo en su panel, y la orden 5968 ya estaba finalizada, pero Alertas la seguía marcando como "sin movimiento".</w:t>
      </w:r>
    </w:p>
    <w:p xmlns:wp14="http://schemas.microsoft.com/office/word/2010/wordml" w:rsidP="6345CF98" w14:paraId="4DD76875"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se hizo: </w:t>
      </w:r>
      <w:r w:rsidRPr="6345CF98" w:rsidR="6345CF98">
        <w:rPr>
          <w:rFonts w:ascii="Arial" w:hAnsi="Arial" w:eastAsia="Arial" w:cs="Arial"/>
          <w:sz w:val="24"/>
          <w:szCs w:val="24"/>
        </w:rPr>
        <w:t>La alerta de "orden sin movimiento en 3+ días" ahora no se dispara si la orden ya llegó al 100% de avance, aunque nadie le haya dado clic a "Cerrar" todavía.</w:t>
      </w:r>
    </w:p>
    <w:p xmlns:wp14="http://schemas.microsoft.com/office/word/2010/wordml" w:rsidP="6345CF98" w14:paraId="20FEF762" wp14:textId="77777777">
      <w:pPr>
        <w:rPr>
          <w:rFonts w:ascii="Arial" w:hAnsi="Arial" w:eastAsia="Arial" w:cs="Arial"/>
          <w:b w:val="1"/>
          <w:bCs w:val="1"/>
          <w:sz w:val="24"/>
          <w:szCs w:val="24"/>
        </w:rPr>
      </w:pPr>
      <w:r w:rsidRPr="6345CF98" w:rsidR="6345CF98">
        <w:rPr>
          <w:rFonts w:ascii="Arial" w:hAnsi="Arial" w:eastAsia="Arial" w:cs="Arial"/>
          <w:b w:val="1"/>
          <w:bCs w:val="1"/>
          <w:sz w:val="24"/>
          <w:szCs w:val="24"/>
        </w:rPr>
        <w:t>Cómo probarlo:</w:t>
      </w:r>
    </w:p>
    <w:p xmlns:wp14="http://schemas.microsoft.com/office/word/2010/wordml" w:rsidP="6345CF98" w14:paraId="663B50F5" wp14:textId="77777777">
      <w:pPr>
        <w:pStyle w:val="ListNumber"/>
        <w:rPr>
          <w:rFonts w:ascii="Arial" w:hAnsi="Arial" w:eastAsia="Arial" w:cs="Arial"/>
          <w:sz w:val="24"/>
          <w:szCs w:val="24"/>
        </w:rPr>
      </w:pPr>
      <w:r w:rsidRPr="6345CF98" w:rsidR="6345CF98">
        <w:rPr>
          <w:rFonts w:ascii="Arial" w:hAnsi="Arial" w:eastAsia="Arial" w:cs="Arial"/>
          <w:sz w:val="24"/>
          <w:szCs w:val="24"/>
        </w:rPr>
        <w:t>Busca una orden con el 100% de sus procesos completados pero que siga en estado "Activa" (sin cerrar).</w:t>
      </w:r>
    </w:p>
    <w:p xmlns:wp14="http://schemas.microsoft.com/office/word/2010/wordml" w:rsidP="6345CF98" w14:paraId="3C5C2B34" wp14:textId="77777777">
      <w:pPr>
        <w:pStyle w:val="ListNumber"/>
        <w:rPr>
          <w:rFonts w:ascii="Arial" w:hAnsi="Arial" w:eastAsia="Arial" w:cs="Arial"/>
          <w:sz w:val="24"/>
          <w:szCs w:val="24"/>
        </w:rPr>
      </w:pPr>
      <w:r w:rsidRPr="6345CF98" w:rsidR="6345CF98">
        <w:rPr>
          <w:rFonts w:ascii="Arial" w:hAnsi="Arial" w:eastAsia="Arial" w:cs="Arial"/>
          <w:sz w:val="24"/>
          <w:szCs w:val="24"/>
        </w:rPr>
        <w:t>Ve a la pestaña "Alertas".</w:t>
      </w:r>
    </w:p>
    <w:p xmlns:wp14="http://schemas.microsoft.com/office/word/2010/wordml" w:rsidP="6345CF98" w14:paraId="6FBC9CA5" wp14:textId="77777777">
      <w:pPr>
        <w:pStyle w:val="ListNumber"/>
        <w:rPr>
          <w:rFonts w:ascii="Arial" w:hAnsi="Arial" w:eastAsia="Arial" w:cs="Arial"/>
          <w:sz w:val="24"/>
          <w:szCs w:val="24"/>
        </w:rPr>
      </w:pPr>
      <w:r w:rsidRPr="6345CF98" w:rsidR="6345CF98">
        <w:rPr>
          <w:rFonts w:ascii="Arial" w:hAnsi="Arial" w:eastAsia="Arial" w:cs="Arial"/>
          <w:sz w:val="24"/>
          <w:szCs w:val="24"/>
        </w:rPr>
        <w:t>Confirma que esa orden NO aparece como "sin movimiento" en la lista de alertas.</w:t>
      </w:r>
    </w:p>
    <w:p xmlns:wp14="http://schemas.microsoft.com/office/word/2010/wordml" w:rsidP="6345CF98" w14:paraId="4C493EEB"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deberías ver: </w:t>
      </w:r>
      <w:r w:rsidRPr="6345CF98" w:rsidR="6345CF98">
        <w:rPr>
          <w:rFonts w:ascii="Arial" w:hAnsi="Arial" w:eastAsia="Arial" w:cs="Arial"/>
          <w:sz w:val="24"/>
          <w:szCs w:val="24"/>
        </w:rPr>
        <w:t>Una orden ya completada al 100% no debe generar la alerta de "sin movimiento", aunque siga administrativamente activa.</w:t>
      </w:r>
    </w:p>
    <w:tbl>
      <w:tblPr>
        <w:tblW w:w="0" w:type="auto"/>
        <w:jc w:val="left"/>
        <w:tblLayout w:type="autofit"/>
        <w:tblLook w:val="04A0" w:firstRow="1" w:lastRow="0" w:firstColumn="1" w:lastColumn="0" w:noHBand="0" w:noVBand="1"/>
      </w:tblPr>
      <w:tblGrid>
        <w:gridCol w:w="3249"/>
        <w:gridCol w:w="3249"/>
        <w:gridCol w:w="3249"/>
      </w:tblGrid>
      <w:tr xmlns:wp14="http://schemas.microsoft.com/office/word/2010/wordml" w:rsidTr="6345CF98" w14:paraId="43F91335" wp14:textId="77777777">
        <w:tc>
          <w:tcPr>
            <w:tcW w:w="3249" w:type="dxa"/>
            <w:shd w:val="clear" w:color="auto" w:fill="185FA5"/>
            <w:tcMar/>
          </w:tcPr>
          <w:p w:rsidP="6345CF98" w14:paraId="77B9F805"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Resultado</w:t>
            </w:r>
          </w:p>
        </w:tc>
        <w:tc>
          <w:tcPr>
            <w:tcW w:w="3249" w:type="dxa"/>
            <w:shd w:val="clear" w:color="auto" w:fill="185FA5"/>
            <w:tcMar/>
          </w:tcPr>
          <w:p w:rsidP="6345CF98" w14:paraId="65A62B0A"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¿Funcionó?</w:t>
            </w:r>
          </w:p>
        </w:tc>
        <w:tc>
          <w:tcPr>
            <w:tcW w:w="3249" w:type="dxa"/>
            <w:shd w:val="clear" w:color="auto" w:fill="185FA5"/>
            <w:tcMar/>
          </w:tcPr>
          <w:p w:rsidP="6345CF98" w14:paraId="0BD561B4"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Observaciones</w:t>
            </w:r>
          </w:p>
        </w:tc>
      </w:tr>
      <w:tr xmlns:wp14="http://schemas.microsoft.com/office/word/2010/wordml" w:rsidTr="6345CF98" w14:paraId="6972880D" wp14:textId="77777777">
        <w:tc>
          <w:tcPr>
            <w:tcW w:w="3249" w:type="dxa"/>
            <w:tcMar/>
          </w:tcPr>
          <w:p w:rsidP="6345CF98" w14:paraId="3F45FB0E"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Marca con X</w:t>
            </w:r>
          </w:p>
        </w:tc>
        <w:tc>
          <w:tcPr>
            <w:tcW w:w="3249" w:type="dxa"/>
            <w:tcMar/>
          </w:tcPr>
          <w:p w:rsidP="6345CF98" w14:paraId="43FDC993"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 Sí     ☐ No</w:t>
            </w:r>
          </w:p>
        </w:tc>
        <w:tc>
          <w:tcPr>
            <w:tcW w:w="3969" w:type="dxa"/>
            <w:tcMar/>
          </w:tcPr>
          <w:p w:rsidP="6345CF98" w14:paraId="4101652C" wp14:textId="77777777">
            <w:pPr>
              <w:rPr>
                <w:rFonts w:ascii="Arial" w:hAnsi="Arial" w:eastAsia="Arial" w:cs="Arial"/>
                <w:sz w:val="24"/>
                <w:szCs w:val="24"/>
              </w:rPr>
            </w:pPr>
          </w:p>
        </w:tc>
      </w:tr>
    </w:tbl>
    <w:p xmlns:wp14="http://schemas.microsoft.com/office/word/2010/wordml" w:rsidP="6345CF98" w14:paraId="0374DA02" wp14:textId="77777777">
      <w:pPr>
        <w:pStyle w:val="Heading1"/>
        <w:rPr>
          <w:rFonts w:ascii="Arial" w:hAnsi="Arial" w:eastAsia="Arial" w:cs="Arial"/>
          <w:color w:val="185FA5"/>
          <w:sz w:val="24"/>
          <w:szCs w:val="24"/>
        </w:rPr>
      </w:pPr>
      <w:r w:rsidRPr="6345CF98" w:rsidR="6345CF98">
        <w:rPr>
          <w:rFonts w:ascii="Arial" w:hAnsi="Arial" w:eastAsia="Arial" w:cs="Arial"/>
          <w:color w:val="185FA5"/>
          <w:sz w:val="24"/>
          <w:szCs w:val="24"/>
        </w:rPr>
        <w:t>Punto 10 — Costos con orden/suborden asociada no se reflejaban en Rentabilidad</w:t>
      </w:r>
    </w:p>
    <w:p xmlns:wp14="http://schemas.microsoft.com/office/word/2010/wordml" w:rsidP="6345CF98" w14:paraId="024473C5" wp14:textId="77777777">
      <w:pPr>
        <w:rPr>
          <w:rFonts w:ascii="Arial" w:hAnsi="Arial" w:eastAsia="Arial" w:cs="Arial"/>
          <w:i w:val="1"/>
          <w:iCs w:val="1"/>
          <w:sz w:val="24"/>
          <w:szCs w:val="24"/>
        </w:rPr>
      </w:pPr>
      <w:r w:rsidRPr="6345CF98" w:rsidR="6345CF98">
        <w:rPr>
          <w:rFonts w:ascii="Arial" w:hAnsi="Arial" w:eastAsia="Arial" w:cs="Arial"/>
          <w:b w:val="1"/>
          <w:bCs w:val="1"/>
          <w:sz w:val="24"/>
          <w:szCs w:val="24"/>
        </w:rPr>
        <w:t xml:space="preserve">Lo que se reportó: </w:t>
      </w:r>
      <w:r w:rsidRPr="6345CF98" w:rsidR="6345CF98">
        <w:rPr>
          <w:rFonts w:ascii="Arial" w:hAnsi="Arial" w:eastAsia="Arial" w:cs="Arial"/>
          <w:i w:val="1"/>
          <w:iCs w:val="1"/>
          <w:sz w:val="24"/>
          <w:szCs w:val="24"/>
        </w:rPr>
        <w:t>Algunos costos (compras de materia prima) ya se registraban con una orden y suborden asociada, pero eso no se veía reflejado en "Rentabilidad por Orden".</w:t>
      </w:r>
    </w:p>
    <w:p xmlns:wp14="http://schemas.microsoft.com/office/word/2010/wordml" w:rsidP="6345CF98" w14:paraId="04C7B511"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se hizo: </w:t>
      </w:r>
      <w:r w:rsidRPr="6345CF98" w:rsidR="6345CF98">
        <w:rPr>
          <w:rFonts w:ascii="Arial" w:hAnsi="Arial" w:eastAsia="Arial" w:cs="Arial"/>
          <w:sz w:val="24"/>
          <w:szCs w:val="24"/>
        </w:rPr>
        <w:t>Se agregó un selector de "Orden asociada" y "Suborden" en el formulario de "Registrar un costo". Esos costos ahora se cargan 100% a la orden indicada en vez de repartirse entre todas las órdenes del período.</w:t>
      </w:r>
    </w:p>
    <w:p xmlns:wp14="http://schemas.microsoft.com/office/word/2010/wordml" w:rsidP="6345CF98" w14:paraId="6735D185" wp14:textId="77777777">
      <w:pPr>
        <w:rPr>
          <w:rFonts w:ascii="Arial" w:hAnsi="Arial" w:eastAsia="Arial" w:cs="Arial"/>
          <w:b w:val="1"/>
          <w:bCs w:val="1"/>
          <w:sz w:val="24"/>
          <w:szCs w:val="24"/>
        </w:rPr>
      </w:pPr>
      <w:r w:rsidRPr="6345CF98" w:rsidR="6345CF98">
        <w:rPr>
          <w:rFonts w:ascii="Arial" w:hAnsi="Arial" w:eastAsia="Arial" w:cs="Arial"/>
          <w:b w:val="1"/>
          <w:bCs w:val="1"/>
          <w:sz w:val="24"/>
          <w:szCs w:val="24"/>
        </w:rPr>
        <w:t>Cómo probarlo:</w:t>
      </w:r>
    </w:p>
    <w:p xmlns:wp14="http://schemas.microsoft.com/office/word/2010/wordml" w:rsidP="6345CF98" w14:paraId="2B72A65B" wp14:textId="77777777">
      <w:pPr>
        <w:pStyle w:val="ListNumber"/>
        <w:rPr>
          <w:rFonts w:ascii="Arial" w:hAnsi="Arial" w:eastAsia="Arial" w:cs="Arial"/>
          <w:sz w:val="24"/>
          <w:szCs w:val="24"/>
        </w:rPr>
      </w:pPr>
      <w:r w:rsidRPr="6345CF98" w:rsidR="6345CF98">
        <w:rPr>
          <w:rFonts w:ascii="Arial" w:hAnsi="Arial" w:eastAsia="Arial" w:cs="Arial"/>
          <w:sz w:val="24"/>
          <w:szCs w:val="24"/>
        </w:rPr>
        <w:t>Ve a "Registrar costo".</w:t>
      </w:r>
    </w:p>
    <w:p xmlns:wp14="http://schemas.microsoft.com/office/word/2010/wordml" w:rsidP="6345CF98" w14:paraId="1A01DA02" wp14:textId="77777777">
      <w:pPr>
        <w:pStyle w:val="ListNumber"/>
        <w:rPr>
          <w:rFonts w:ascii="Arial" w:hAnsi="Arial" w:eastAsia="Arial" w:cs="Arial"/>
          <w:sz w:val="24"/>
          <w:szCs w:val="24"/>
        </w:rPr>
      </w:pPr>
      <w:r w:rsidRPr="6345CF98" w:rsidR="6345CF98">
        <w:rPr>
          <w:rFonts w:ascii="Arial" w:hAnsi="Arial" w:eastAsia="Arial" w:cs="Arial"/>
          <w:sz w:val="24"/>
          <w:szCs w:val="24"/>
        </w:rPr>
        <w:t>Registra un costo de prueba, seleccionando una Orden asociada (y opcionalmente un Suborden).</w:t>
      </w:r>
    </w:p>
    <w:p xmlns:wp14="http://schemas.microsoft.com/office/word/2010/wordml" w:rsidP="6345CF98" w14:paraId="27C784C0" wp14:textId="77777777">
      <w:pPr>
        <w:pStyle w:val="ListNumber"/>
        <w:rPr>
          <w:rFonts w:ascii="Arial" w:hAnsi="Arial" w:eastAsia="Arial" w:cs="Arial"/>
          <w:sz w:val="24"/>
          <w:szCs w:val="24"/>
        </w:rPr>
      </w:pPr>
      <w:r w:rsidRPr="6345CF98" w:rsidR="6345CF98">
        <w:rPr>
          <w:rFonts w:ascii="Arial" w:hAnsi="Arial" w:eastAsia="Arial" w:cs="Arial"/>
          <w:sz w:val="24"/>
          <w:szCs w:val="24"/>
        </w:rPr>
        <w:t>Guarda el costo.</w:t>
      </w:r>
    </w:p>
    <w:p xmlns:wp14="http://schemas.microsoft.com/office/word/2010/wordml" w:rsidP="6345CF98" w14:paraId="5B50D367" wp14:textId="77777777">
      <w:pPr>
        <w:pStyle w:val="ListNumber"/>
        <w:rPr>
          <w:rFonts w:ascii="Arial" w:hAnsi="Arial" w:eastAsia="Arial" w:cs="Arial"/>
          <w:sz w:val="24"/>
          <w:szCs w:val="24"/>
        </w:rPr>
      </w:pPr>
      <w:r w:rsidRPr="6345CF98" w:rsidR="6345CF98">
        <w:rPr>
          <w:rFonts w:ascii="Arial" w:hAnsi="Arial" w:eastAsia="Arial" w:cs="Arial"/>
          <w:sz w:val="24"/>
          <w:szCs w:val="24"/>
        </w:rPr>
        <w:t>Ve a "Gerencial" &gt; "Rentabilidad por orden" y busca esa orden.</w:t>
      </w:r>
    </w:p>
    <w:p xmlns:wp14="http://schemas.microsoft.com/office/word/2010/wordml" w:rsidP="6345CF98" w14:paraId="71C79A64" wp14:textId="77777777">
      <w:pPr>
        <w:pStyle w:val="ListNumber"/>
        <w:rPr>
          <w:rFonts w:ascii="Arial" w:hAnsi="Arial" w:eastAsia="Arial" w:cs="Arial"/>
          <w:sz w:val="24"/>
          <w:szCs w:val="24"/>
        </w:rPr>
      </w:pPr>
      <w:r w:rsidRPr="6345CF98" w:rsidR="6345CF98">
        <w:rPr>
          <w:rFonts w:ascii="Arial" w:hAnsi="Arial" w:eastAsia="Arial" w:cs="Arial"/>
          <w:sz w:val="24"/>
          <w:szCs w:val="24"/>
        </w:rPr>
        <w:t>Pasa el mouse sobre el valor de la columna "Otros costos" de esa orden — debe indicar que incluye el costo que acabas de registrar directamente (no solo un reparto proporcional).</w:t>
      </w:r>
    </w:p>
    <w:p xmlns:wp14="http://schemas.microsoft.com/office/word/2010/wordml" w:rsidP="6345CF98" w14:paraId="6D4B6725"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deberías ver: </w:t>
      </w:r>
      <w:r w:rsidRPr="6345CF98" w:rsidR="6345CF98">
        <w:rPr>
          <w:rFonts w:ascii="Arial" w:hAnsi="Arial" w:eastAsia="Arial" w:cs="Arial"/>
          <w:sz w:val="24"/>
          <w:szCs w:val="24"/>
        </w:rPr>
        <w:t>El costo asociado a una orden debe reflejarse en el "Otros costos" de esa orden específica, no repartirse entre todas.</w:t>
      </w:r>
    </w:p>
    <w:tbl>
      <w:tblPr>
        <w:tblW w:w="0" w:type="auto"/>
        <w:jc w:val="left"/>
        <w:tblLayout w:type="autofit"/>
        <w:tblLook w:val="04A0" w:firstRow="1" w:lastRow="0" w:firstColumn="1" w:lastColumn="0" w:noHBand="0" w:noVBand="1"/>
      </w:tblPr>
      <w:tblGrid>
        <w:gridCol w:w="3249"/>
        <w:gridCol w:w="3249"/>
        <w:gridCol w:w="3249"/>
      </w:tblGrid>
      <w:tr xmlns:wp14="http://schemas.microsoft.com/office/word/2010/wordml" w:rsidTr="6345CF98" w14:paraId="5AA94A7D" wp14:textId="77777777">
        <w:tc>
          <w:tcPr>
            <w:tcW w:w="3249" w:type="dxa"/>
            <w:shd w:val="clear" w:color="auto" w:fill="185FA5"/>
            <w:tcMar/>
          </w:tcPr>
          <w:p w:rsidP="6345CF98" w14:paraId="35665442"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Resultado</w:t>
            </w:r>
          </w:p>
        </w:tc>
        <w:tc>
          <w:tcPr>
            <w:tcW w:w="3249" w:type="dxa"/>
            <w:shd w:val="clear" w:color="auto" w:fill="185FA5"/>
            <w:tcMar/>
          </w:tcPr>
          <w:p w:rsidP="6345CF98" w14:paraId="36258674"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¿Funcionó?</w:t>
            </w:r>
          </w:p>
        </w:tc>
        <w:tc>
          <w:tcPr>
            <w:tcW w:w="3249" w:type="dxa"/>
            <w:shd w:val="clear" w:color="auto" w:fill="185FA5"/>
            <w:tcMar/>
          </w:tcPr>
          <w:p w:rsidP="6345CF98" w14:paraId="24A32622"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Observaciones</w:t>
            </w:r>
          </w:p>
        </w:tc>
      </w:tr>
      <w:tr xmlns:wp14="http://schemas.microsoft.com/office/word/2010/wordml" w:rsidTr="6345CF98" w14:paraId="3ABB25BC" wp14:textId="77777777">
        <w:tc>
          <w:tcPr>
            <w:tcW w:w="3249" w:type="dxa"/>
            <w:tcMar/>
          </w:tcPr>
          <w:p w:rsidP="6345CF98" w14:paraId="1DC75E56"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Marca con X</w:t>
            </w:r>
          </w:p>
        </w:tc>
        <w:tc>
          <w:tcPr>
            <w:tcW w:w="3249" w:type="dxa"/>
            <w:tcMar/>
          </w:tcPr>
          <w:p w:rsidP="6345CF98" w14:paraId="69EDFA01"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 Sí     ☐ No</w:t>
            </w:r>
          </w:p>
        </w:tc>
        <w:tc>
          <w:tcPr>
            <w:tcW w:w="3969" w:type="dxa"/>
            <w:tcMar/>
          </w:tcPr>
          <w:p w:rsidP="6345CF98" w14:paraId="1299C43A" wp14:textId="77777777">
            <w:pPr>
              <w:rPr>
                <w:rFonts w:ascii="Arial" w:hAnsi="Arial" w:eastAsia="Arial" w:cs="Arial"/>
                <w:sz w:val="24"/>
                <w:szCs w:val="24"/>
              </w:rPr>
            </w:pPr>
          </w:p>
        </w:tc>
      </w:tr>
    </w:tbl>
    <w:p xmlns:wp14="http://schemas.microsoft.com/office/word/2010/wordml" w:rsidP="6345CF98" w14:paraId="4DDBEF00" wp14:textId="77777777">
      <w:pPr>
        <w:rPr>
          <w:rFonts w:ascii="Arial" w:hAnsi="Arial" w:eastAsia="Arial" w:cs="Arial"/>
          <w:sz w:val="24"/>
          <w:szCs w:val="24"/>
        </w:rPr>
      </w:pPr>
    </w:p>
    <w:p xmlns:wp14="http://schemas.microsoft.com/office/word/2010/wordml" w:rsidP="6345CF98" w14:paraId="1E166714" wp14:textId="77777777">
      <w:pPr>
        <w:pStyle w:val="Heading1"/>
        <w:rPr>
          <w:rFonts w:ascii="Arial" w:hAnsi="Arial" w:eastAsia="Arial" w:cs="Arial"/>
          <w:color w:val="185FA5"/>
          <w:sz w:val="24"/>
          <w:szCs w:val="24"/>
        </w:rPr>
      </w:pPr>
      <w:r w:rsidRPr="6345CF98" w:rsidR="6345CF98">
        <w:rPr>
          <w:rFonts w:ascii="Arial" w:hAnsi="Arial" w:eastAsia="Arial" w:cs="Arial"/>
          <w:color w:val="185FA5"/>
          <w:sz w:val="24"/>
          <w:szCs w:val="24"/>
        </w:rPr>
        <w:t>Punto 11 — Pantalla de operario: por suborden y todos los globos de proceso</w:t>
      </w:r>
    </w:p>
    <w:p xmlns:wp14="http://schemas.microsoft.com/office/word/2010/wordml" w:rsidP="6345CF98" w14:paraId="775F5687" wp14:textId="77777777">
      <w:pPr>
        <w:rPr>
          <w:rFonts w:ascii="Arial" w:hAnsi="Arial" w:eastAsia="Arial" w:cs="Arial"/>
          <w:i w:val="1"/>
          <w:iCs w:val="1"/>
          <w:sz w:val="24"/>
          <w:szCs w:val="24"/>
        </w:rPr>
      </w:pPr>
      <w:r w:rsidRPr="6345CF98" w:rsidR="6345CF98">
        <w:rPr>
          <w:rFonts w:ascii="Arial" w:hAnsi="Arial" w:eastAsia="Arial" w:cs="Arial"/>
          <w:b w:val="1"/>
          <w:bCs w:val="1"/>
          <w:sz w:val="24"/>
          <w:szCs w:val="24"/>
        </w:rPr>
        <w:t xml:space="preserve">Lo que se reportó: </w:t>
      </w:r>
      <w:r w:rsidRPr="6345CF98" w:rsidR="6345CF98">
        <w:rPr>
          <w:rFonts w:ascii="Arial" w:hAnsi="Arial" w:eastAsia="Arial" w:cs="Arial"/>
          <w:i w:val="1"/>
          <w:iCs w:val="1"/>
          <w:sz w:val="24"/>
          <w:szCs w:val="24"/>
        </w:rPr>
        <w:t>La pantalla del operario mostraba las órdenes completas (no por suborden), y durante toda una semana solo se veía el globo de "Litografía", no los demás procesos.</w:t>
      </w:r>
    </w:p>
    <w:p xmlns:wp14="http://schemas.microsoft.com/office/word/2010/wordml" w:rsidP="6345CF98" w14:paraId="7CC97DAE"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se hizo: </w:t>
      </w:r>
      <w:r w:rsidRPr="6345CF98" w:rsidR="6345CF98">
        <w:rPr>
          <w:rFonts w:ascii="Arial" w:hAnsi="Arial" w:eastAsia="Arial" w:cs="Arial"/>
          <w:sz w:val="24"/>
          <w:szCs w:val="24"/>
        </w:rPr>
        <w:t>La lista de prioridad del operario ahora muestra una fila por cada suborden/pieza (no por orden completa), y cada fila muestra los globos de TODOS los procesos requeridos de esa pieza, no solo uno.</w:t>
      </w:r>
    </w:p>
    <w:p xmlns:wp14="http://schemas.microsoft.com/office/word/2010/wordml" w:rsidP="6345CF98" w14:paraId="72C2A3CE" wp14:textId="77777777">
      <w:pPr>
        <w:rPr>
          <w:rFonts w:ascii="Arial" w:hAnsi="Arial" w:eastAsia="Arial" w:cs="Arial"/>
          <w:b w:val="1"/>
          <w:bCs w:val="1"/>
          <w:sz w:val="24"/>
          <w:szCs w:val="24"/>
        </w:rPr>
      </w:pPr>
      <w:r w:rsidRPr="6345CF98" w:rsidR="6345CF98">
        <w:rPr>
          <w:rFonts w:ascii="Arial" w:hAnsi="Arial" w:eastAsia="Arial" w:cs="Arial"/>
          <w:b w:val="1"/>
          <w:bCs w:val="1"/>
          <w:sz w:val="24"/>
          <w:szCs w:val="24"/>
        </w:rPr>
        <w:t>Cómo probarlo:</w:t>
      </w:r>
    </w:p>
    <w:p xmlns:wp14="http://schemas.microsoft.com/office/word/2010/wordml" w:rsidP="6345CF98" w14:paraId="7A0CEC51" wp14:textId="77777777">
      <w:pPr>
        <w:pStyle w:val="ListNumber"/>
        <w:rPr>
          <w:rFonts w:ascii="Arial" w:hAnsi="Arial" w:eastAsia="Arial" w:cs="Arial"/>
          <w:sz w:val="24"/>
          <w:szCs w:val="24"/>
        </w:rPr>
      </w:pPr>
      <w:r w:rsidRPr="6345CF98" w:rsidR="6345CF98">
        <w:rPr>
          <w:rFonts w:ascii="Arial" w:hAnsi="Arial" w:eastAsia="Arial" w:cs="Arial"/>
          <w:sz w:val="24"/>
          <w:szCs w:val="24"/>
        </w:rPr>
        <w:t>Ve a la pantalla de Operario (registro.html).</w:t>
      </w:r>
    </w:p>
    <w:p xmlns:wp14="http://schemas.microsoft.com/office/word/2010/wordml" w:rsidP="6345CF98" w14:paraId="6A297646" wp14:textId="77777777">
      <w:pPr>
        <w:pStyle w:val="ListNumber"/>
        <w:rPr>
          <w:rFonts w:ascii="Arial" w:hAnsi="Arial" w:eastAsia="Arial" w:cs="Arial"/>
          <w:sz w:val="24"/>
          <w:szCs w:val="24"/>
        </w:rPr>
      </w:pPr>
      <w:r w:rsidRPr="6345CF98" w:rsidR="6345CF98">
        <w:rPr>
          <w:rFonts w:ascii="Arial" w:hAnsi="Arial" w:eastAsia="Arial" w:cs="Arial"/>
          <w:sz w:val="24"/>
          <w:szCs w:val="24"/>
        </w:rPr>
        <w:t>Revisa la lista "Subórdenes pendientes — orden de prioridad".</w:t>
      </w:r>
    </w:p>
    <w:p xmlns:wp14="http://schemas.microsoft.com/office/word/2010/wordml" w:rsidP="6345CF98" w14:paraId="72291239" wp14:textId="77777777">
      <w:pPr>
        <w:pStyle w:val="ListNumber"/>
        <w:rPr>
          <w:rFonts w:ascii="Arial" w:hAnsi="Arial" w:eastAsia="Arial" w:cs="Arial"/>
          <w:sz w:val="24"/>
          <w:szCs w:val="24"/>
        </w:rPr>
      </w:pPr>
      <w:r w:rsidRPr="6345CF98" w:rsidR="6345CF98">
        <w:rPr>
          <w:rFonts w:ascii="Arial" w:hAnsi="Arial" w:eastAsia="Arial" w:cs="Arial"/>
          <w:sz w:val="24"/>
          <w:szCs w:val="24"/>
        </w:rPr>
        <w:t>Si una orden tiene varias piezas/subórdenes, confirma que aparece una fila POR CADA suborden (ej. "Orden 5969-1", "Orden 5969-2", "Orden 5969-3"), no una sola fila por toda la orden.</w:t>
      </w:r>
    </w:p>
    <w:p xmlns:wp14="http://schemas.microsoft.com/office/word/2010/wordml" w:rsidP="6345CF98" w14:paraId="33F41721" wp14:textId="77777777">
      <w:pPr>
        <w:pStyle w:val="ListNumber"/>
        <w:rPr>
          <w:rFonts w:ascii="Arial" w:hAnsi="Arial" w:eastAsia="Arial" w:cs="Arial"/>
          <w:sz w:val="24"/>
          <w:szCs w:val="24"/>
        </w:rPr>
      </w:pPr>
      <w:r w:rsidRPr="6345CF98" w:rsidR="6345CF98">
        <w:rPr>
          <w:rFonts w:ascii="Arial" w:hAnsi="Arial" w:eastAsia="Arial" w:cs="Arial"/>
          <w:sz w:val="24"/>
          <w:szCs w:val="24"/>
        </w:rPr>
        <w:t>En cada fila, confirma que se ven TODOS los globos de los procesos que le corresponden a esa pieza (ej. Corte inicial, Litografía, Guillotina, Plastificado, Terminado — no solo Litografía).</w:t>
      </w:r>
    </w:p>
    <w:p xmlns:wp14="http://schemas.microsoft.com/office/word/2010/wordml" w:rsidP="6345CF98" w14:paraId="5B63CE90"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deberías ver: </w:t>
      </w:r>
      <w:r w:rsidRPr="6345CF98" w:rsidR="6345CF98">
        <w:rPr>
          <w:rFonts w:ascii="Arial" w:hAnsi="Arial" w:eastAsia="Arial" w:cs="Arial"/>
          <w:sz w:val="24"/>
          <w:szCs w:val="24"/>
        </w:rPr>
        <w:t>Cada suborden debe aparecer como un ítem independiente, con todos sus globos de proceso visibles y su estado correcto (✓ terminado / · pendiente).</w:t>
      </w:r>
    </w:p>
    <w:tbl>
      <w:tblPr>
        <w:tblW w:w="0" w:type="auto"/>
        <w:jc w:val="left"/>
        <w:tblLayout w:type="autofit"/>
        <w:tblLook w:val="04A0" w:firstRow="1" w:lastRow="0" w:firstColumn="1" w:lastColumn="0" w:noHBand="0" w:noVBand="1"/>
      </w:tblPr>
      <w:tblGrid>
        <w:gridCol w:w="3249"/>
        <w:gridCol w:w="3249"/>
        <w:gridCol w:w="3249"/>
      </w:tblGrid>
      <w:tr xmlns:wp14="http://schemas.microsoft.com/office/word/2010/wordml" w:rsidTr="6345CF98" w14:paraId="27201F96" wp14:textId="77777777">
        <w:tc>
          <w:tcPr>
            <w:tcW w:w="3249" w:type="dxa"/>
            <w:shd w:val="clear" w:color="auto" w:fill="185FA5"/>
            <w:tcMar/>
          </w:tcPr>
          <w:p w:rsidP="6345CF98" w14:paraId="4D5E7CB3"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Resultado</w:t>
            </w:r>
          </w:p>
        </w:tc>
        <w:tc>
          <w:tcPr>
            <w:tcW w:w="3249" w:type="dxa"/>
            <w:shd w:val="clear" w:color="auto" w:fill="185FA5"/>
            <w:tcMar/>
          </w:tcPr>
          <w:p w:rsidP="6345CF98" w14:paraId="5C41FA54"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¿Funcionó?</w:t>
            </w:r>
          </w:p>
        </w:tc>
        <w:tc>
          <w:tcPr>
            <w:tcW w:w="3249" w:type="dxa"/>
            <w:shd w:val="clear" w:color="auto" w:fill="185FA5"/>
            <w:tcMar/>
          </w:tcPr>
          <w:p w:rsidP="6345CF98" w14:paraId="0BB8DE2C"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Observaciones</w:t>
            </w:r>
          </w:p>
        </w:tc>
      </w:tr>
      <w:tr xmlns:wp14="http://schemas.microsoft.com/office/word/2010/wordml" w:rsidTr="6345CF98" w14:paraId="7C423792" wp14:textId="77777777">
        <w:tc>
          <w:tcPr>
            <w:tcW w:w="3249" w:type="dxa"/>
            <w:tcMar/>
          </w:tcPr>
          <w:p w:rsidP="6345CF98" w14:paraId="5942798B"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Marca con X</w:t>
            </w:r>
          </w:p>
        </w:tc>
        <w:tc>
          <w:tcPr>
            <w:tcW w:w="3249" w:type="dxa"/>
            <w:tcMar/>
          </w:tcPr>
          <w:p w:rsidP="6345CF98" w14:paraId="68F70BD3"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 Sí     ☐ No</w:t>
            </w:r>
          </w:p>
        </w:tc>
        <w:tc>
          <w:tcPr>
            <w:tcW w:w="3969" w:type="dxa"/>
            <w:tcMar/>
          </w:tcPr>
          <w:p w:rsidP="6345CF98" w14:paraId="3461D779" wp14:textId="77777777">
            <w:pPr>
              <w:rPr>
                <w:rFonts w:ascii="Arial" w:hAnsi="Arial" w:eastAsia="Arial" w:cs="Arial"/>
                <w:sz w:val="24"/>
                <w:szCs w:val="24"/>
              </w:rPr>
            </w:pPr>
          </w:p>
        </w:tc>
      </w:tr>
    </w:tbl>
    <w:p xmlns:wp14="http://schemas.microsoft.com/office/word/2010/wordml" w:rsidP="6345CF98" w14:paraId="3CF2D8B6" wp14:textId="77777777">
      <w:pPr>
        <w:rPr>
          <w:rFonts w:ascii="Arial" w:hAnsi="Arial" w:eastAsia="Arial" w:cs="Arial"/>
          <w:sz w:val="24"/>
          <w:szCs w:val="24"/>
        </w:rPr>
      </w:pPr>
    </w:p>
    <w:p xmlns:wp14="http://schemas.microsoft.com/office/word/2010/wordml" w:rsidP="6345CF98" w14:paraId="28BF3187" wp14:textId="77777777">
      <w:pPr>
        <w:pStyle w:val="Heading1"/>
        <w:rPr>
          <w:rFonts w:ascii="Arial" w:hAnsi="Arial" w:eastAsia="Arial" w:cs="Arial"/>
          <w:color w:val="185FA5"/>
          <w:sz w:val="24"/>
          <w:szCs w:val="24"/>
        </w:rPr>
      </w:pPr>
      <w:r w:rsidRPr="6345CF98" w:rsidR="6345CF98">
        <w:rPr>
          <w:rFonts w:ascii="Arial" w:hAnsi="Arial" w:eastAsia="Arial" w:cs="Arial"/>
          <w:color w:val="185FA5"/>
          <w:sz w:val="24"/>
          <w:szCs w:val="24"/>
        </w:rPr>
        <w:t>Punto 12 — Cuadros de "Procesos" uno debajo del otro</w:t>
      </w:r>
    </w:p>
    <w:p xmlns:wp14="http://schemas.microsoft.com/office/word/2010/wordml" w:rsidP="6345CF98" w14:paraId="2DF4249E" wp14:textId="77777777">
      <w:pPr>
        <w:rPr>
          <w:rFonts w:ascii="Arial" w:hAnsi="Arial" w:eastAsia="Arial" w:cs="Arial"/>
          <w:i w:val="1"/>
          <w:iCs w:val="1"/>
          <w:sz w:val="24"/>
          <w:szCs w:val="24"/>
        </w:rPr>
      </w:pPr>
      <w:r w:rsidRPr="6345CF98" w:rsidR="6345CF98">
        <w:rPr>
          <w:rFonts w:ascii="Arial" w:hAnsi="Arial" w:eastAsia="Arial" w:cs="Arial"/>
          <w:b w:val="1"/>
          <w:bCs w:val="1"/>
          <w:sz w:val="24"/>
          <w:szCs w:val="24"/>
        </w:rPr>
        <w:t xml:space="preserve">Lo que se reportó: </w:t>
      </w:r>
      <w:r w:rsidRPr="6345CF98" w:rsidR="6345CF98">
        <w:rPr>
          <w:rFonts w:ascii="Arial" w:hAnsi="Arial" w:eastAsia="Arial" w:cs="Arial"/>
          <w:i w:val="1"/>
          <w:iCs w:val="1"/>
          <w:sz w:val="24"/>
          <w:szCs w:val="24"/>
        </w:rPr>
        <w:t>Los cuadros de la ficha de detalle de una pieza (procesos, especificaciones) se mostraban uno al lado del otro, lo que causó un error real: no se notó que "Troquelado" decía "Sí" y la orden se pasó a corte final sin troquelar.</w:t>
      </w:r>
    </w:p>
    <w:p xmlns:wp14="http://schemas.microsoft.com/office/word/2010/wordml" w:rsidP="6345CF98" w14:paraId="22E44D7E"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se hizo: </w:t>
      </w:r>
      <w:r w:rsidRPr="6345CF98" w:rsidR="6345CF98">
        <w:rPr>
          <w:rFonts w:ascii="Arial" w:hAnsi="Arial" w:eastAsia="Arial" w:cs="Arial"/>
          <w:sz w:val="24"/>
          <w:szCs w:val="24"/>
        </w:rPr>
        <w:t>Ya se había resuelto antes de esta ronda: la ficha ahora se muestra en una sola columna, uno debajo del otro.</w:t>
      </w:r>
    </w:p>
    <w:p xmlns:wp14="http://schemas.microsoft.com/office/word/2010/wordml" w:rsidP="6345CF98" w14:paraId="68239B17" wp14:textId="77777777">
      <w:pPr>
        <w:rPr>
          <w:rFonts w:ascii="Arial" w:hAnsi="Arial" w:eastAsia="Arial" w:cs="Arial"/>
          <w:b w:val="1"/>
          <w:bCs w:val="1"/>
          <w:sz w:val="24"/>
          <w:szCs w:val="24"/>
        </w:rPr>
      </w:pPr>
      <w:r w:rsidRPr="6345CF98" w:rsidR="6345CF98">
        <w:rPr>
          <w:rFonts w:ascii="Arial" w:hAnsi="Arial" w:eastAsia="Arial" w:cs="Arial"/>
          <w:b w:val="1"/>
          <w:bCs w:val="1"/>
          <w:sz w:val="24"/>
          <w:szCs w:val="24"/>
        </w:rPr>
        <w:t>Cómo probarlo:</w:t>
      </w:r>
    </w:p>
    <w:p xmlns:wp14="http://schemas.microsoft.com/office/word/2010/wordml" w:rsidP="6345CF98" w14:paraId="55FED3DA" wp14:textId="77777777">
      <w:pPr>
        <w:pStyle w:val="ListNumber"/>
        <w:rPr>
          <w:rFonts w:ascii="Arial" w:hAnsi="Arial" w:eastAsia="Arial" w:cs="Arial"/>
          <w:sz w:val="24"/>
          <w:szCs w:val="24"/>
        </w:rPr>
      </w:pPr>
      <w:r w:rsidRPr="6345CF98" w:rsidR="6345CF98">
        <w:rPr>
          <w:rFonts w:ascii="Arial" w:hAnsi="Arial" w:eastAsia="Arial" w:cs="Arial"/>
          <w:sz w:val="24"/>
          <w:szCs w:val="24"/>
        </w:rPr>
        <w:t>Abre el detalle de cualquier pieza (desde el panel de Operario o desde Órdenes en el panel admin).</w:t>
      </w:r>
    </w:p>
    <w:p xmlns:wp14="http://schemas.microsoft.com/office/word/2010/wordml" w:rsidP="6345CF98" w14:paraId="196C3B0E" wp14:textId="77777777">
      <w:pPr>
        <w:pStyle w:val="ListNumber"/>
        <w:rPr>
          <w:rFonts w:ascii="Arial" w:hAnsi="Arial" w:eastAsia="Arial" w:cs="Arial"/>
          <w:sz w:val="24"/>
          <w:szCs w:val="24"/>
        </w:rPr>
      </w:pPr>
      <w:r w:rsidRPr="6345CF98" w:rsidR="6345CF98">
        <w:rPr>
          <w:rFonts w:ascii="Arial" w:hAnsi="Arial" w:eastAsia="Arial" w:cs="Arial"/>
          <w:sz w:val="24"/>
          <w:szCs w:val="24"/>
        </w:rPr>
        <w:t>Confirma que los datos de la ficha (papel, tintas, troquelado, etc.) se leen en una sola columna, de arriba hacia abajo — no en dos columnas lado a lado.</w:t>
      </w:r>
    </w:p>
    <w:p xmlns:wp14="http://schemas.microsoft.com/office/word/2010/wordml" w:rsidP="6345CF98" w14:paraId="6131B8EC"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deberías ver: </w:t>
      </w:r>
      <w:r w:rsidRPr="6345CF98" w:rsidR="6345CF98">
        <w:rPr>
          <w:rFonts w:ascii="Arial" w:hAnsi="Arial" w:eastAsia="Arial" w:cs="Arial"/>
          <w:sz w:val="24"/>
          <w:szCs w:val="24"/>
        </w:rPr>
        <w:t>La ficha debe verse en una sola columna, fácil de leer de corrido sin saltar entre columnas.</w:t>
      </w:r>
    </w:p>
    <w:tbl>
      <w:tblPr>
        <w:tblW w:w="0" w:type="auto"/>
        <w:jc w:val="left"/>
        <w:tblLayout w:type="autofit"/>
        <w:tblLook w:val="04A0" w:firstRow="1" w:lastRow="0" w:firstColumn="1" w:lastColumn="0" w:noHBand="0" w:noVBand="1"/>
      </w:tblPr>
      <w:tblGrid>
        <w:gridCol w:w="3249"/>
        <w:gridCol w:w="3249"/>
        <w:gridCol w:w="3249"/>
      </w:tblGrid>
      <w:tr xmlns:wp14="http://schemas.microsoft.com/office/word/2010/wordml" w:rsidTr="6345CF98" w14:paraId="57291CA2" wp14:textId="77777777">
        <w:tc>
          <w:tcPr>
            <w:tcW w:w="3249" w:type="dxa"/>
            <w:shd w:val="clear" w:color="auto" w:fill="185FA5"/>
            <w:tcMar/>
          </w:tcPr>
          <w:p w:rsidP="6345CF98" w14:paraId="59D1D8F5"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Resultado</w:t>
            </w:r>
          </w:p>
        </w:tc>
        <w:tc>
          <w:tcPr>
            <w:tcW w:w="3249" w:type="dxa"/>
            <w:shd w:val="clear" w:color="auto" w:fill="185FA5"/>
            <w:tcMar/>
          </w:tcPr>
          <w:p w:rsidP="6345CF98" w14:paraId="28AC3758"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¿Funcionó?</w:t>
            </w:r>
          </w:p>
        </w:tc>
        <w:tc>
          <w:tcPr>
            <w:tcW w:w="3249" w:type="dxa"/>
            <w:shd w:val="clear" w:color="auto" w:fill="185FA5"/>
            <w:tcMar/>
          </w:tcPr>
          <w:p w:rsidP="6345CF98" w14:paraId="318386E7"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Observaciones</w:t>
            </w:r>
          </w:p>
        </w:tc>
      </w:tr>
      <w:tr xmlns:wp14="http://schemas.microsoft.com/office/word/2010/wordml" w:rsidTr="6345CF98" w14:paraId="4E94C725" wp14:textId="77777777">
        <w:tc>
          <w:tcPr>
            <w:tcW w:w="3249" w:type="dxa"/>
            <w:tcMar/>
          </w:tcPr>
          <w:p w:rsidP="6345CF98" w14:paraId="0C7122DB"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Marca con X</w:t>
            </w:r>
          </w:p>
        </w:tc>
        <w:tc>
          <w:tcPr>
            <w:tcW w:w="3249" w:type="dxa"/>
            <w:tcMar/>
          </w:tcPr>
          <w:p w:rsidP="6345CF98" w14:paraId="2B5ADDF7"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 Sí     ☐ No</w:t>
            </w:r>
          </w:p>
        </w:tc>
        <w:tc>
          <w:tcPr>
            <w:tcW w:w="3969" w:type="dxa"/>
            <w:tcMar/>
          </w:tcPr>
          <w:p w:rsidP="6345CF98" w14:paraId="0FB78278" wp14:textId="77777777">
            <w:pPr>
              <w:rPr>
                <w:rFonts w:ascii="Arial" w:hAnsi="Arial" w:eastAsia="Arial" w:cs="Arial"/>
                <w:sz w:val="24"/>
                <w:szCs w:val="24"/>
              </w:rPr>
            </w:pPr>
          </w:p>
        </w:tc>
      </w:tr>
    </w:tbl>
    <w:p xmlns:wp14="http://schemas.microsoft.com/office/word/2010/wordml" w:rsidP="6345CF98" w14:paraId="797C3B11" wp14:textId="77777777">
      <w:pPr>
        <w:pStyle w:val="Heading1"/>
        <w:rPr>
          <w:rFonts w:ascii="Arial" w:hAnsi="Arial" w:eastAsia="Arial" w:cs="Arial"/>
          <w:color w:val="185FA5"/>
          <w:sz w:val="24"/>
          <w:szCs w:val="24"/>
        </w:rPr>
      </w:pPr>
      <w:r w:rsidRPr="6345CF98" w:rsidR="6345CF98">
        <w:rPr>
          <w:rFonts w:ascii="Arial" w:hAnsi="Arial" w:eastAsia="Arial" w:cs="Arial"/>
          <w:color w:val="185FA5"/>
          <w:sz w:val="24"/>
          <w:szCs w:val="24"/>
        </w:rPr>
        <w:t>Punto 13 — Control de inventario de materia prima</w:t>
      </w:r>
    </w:p>
    <w:p xmlns:wp14="http://schemas.microsoft.com/office/word/2010/wordml" w:rsidP="6345CF98" w14:paraId="65759E8C" wp14:textId="77777777">
      <w:pPr>
        <w:rPr>
          <w:rFonts w:ascii="Arial" w:hAnsi="Arial" w:eastAsia="Arial" w:cs="Arial"/>
          <w:i w:val="1"/>
          <w:iCs w:val="1"/>
          <w:sz w:val="24"/>
          <w:szCs w:val="24"/>
        </w:rPr>
      </w:pPr>
      <w:r w:rsidRPr="6345CF98" w:rsidR="6345CF98">
        <w:rPr>
          <w:rFonts w:ascii="Arial" w:hAnsi="Arial" w:eastAsia="Arial" w:cs="Arial"/>
          <w:b w:val="1"/>
          <w:bCs w:val="1"/>
          <w:sz w:val="24"/>
          <w:szCs w:val="24"/>
        </w:rPr>
        <w:t xml:space="preserve">Lo que se reportó: </w:t>
      </w:r>
      <w:r w:rsidRPr="6345CF98" w:rsidR="6345CF98">
        <w:rPr>
          <w:rFonts w:ascii="Arial" w:hAnsi="Arial" w:eastAsia="Arial" w:cs="Arial"/>
          <w:i w:val="1"/>
          <w:iCs w:val="1"/>
          <w:sz w:val="24"/>
          <w:szCs w:val="24"/>
        </w:rPr>
        <w:t>No existía una sección para controlar el inventario de materia prima (especialmente papel): no se sabía si al consumir se descontaba del inventario y se cargaba a costos, ni si el sistema avisaba cuando no había stock suficiente al crear una orden.</w:t>
      </w:r>
    </w:p>
    <w:p xmlns:wp14="http://schemas.microsoft.com/office/word/2010/wordml" w:rsidP="6345CF98" w14:paraId="35C4B9A7"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se hizo: </w:t>
      </w:r>
      <w:r w:rsidRPr="6345CF98" w:rsidR="6345CF98">
        <w:rPr>
          <w:rFonts w:ascii="Arial" w:hAnsi="Arial" w:eastAsia="Arial" w:cs="Arial"/>
          <w:sz w:val="24"/>
          <w:szCs w:val="24"/>
        </w:rPr>
        <w:t>Se construyó la función completa: (1) nueva pestaña "Inventario" que junta el stock de papel y de insumos por área en un solo tablero, con alerta visual cuando algo está bajo el mínimo configurado; (2) al finalizar una actividad con un consumo numérico, el sistema descuenta el inventario automáticamente y, si el material tiene un costo por unidad cargado, genera un costo real asociado a esa orden; (3) al guardar una orden nueva, si el papel necesario supera el stock disponible de un material que ya se está siguiendo, aparece una alerta pidiendo comprar (no bloquea el guardado, solo avisa).</w:t>
      </w:r>
    </w:p>
    <w:p xmlns:wp14="http://schemas.microsoft.com/office/word/2010/wordml" w:rsidP="6345CF98" w14:paraId="55DC1458" wp14:textId="77777777">
      <w:pPr>
        <w:rPr>
          <w:rFonts w:ascii="Arial" w:hAnsi="Arial" w:eastAsia="Arial" w:cs="Arial"/>
          <w:b w:val="1"/>
          <w:bCs w:val="1"/>
          <w:sz w:val="24"/>
          <w:szCs w:val="24"/>
        </w:rPr>
      </w:pPr>
      <w:r w:rsidRPr="6345CF98" w:rsidR="6345CF98">
        <w:rPr>
          <w:rFonts w:ascii="Arial" w:hAnsi="Arial" w:eastAsia="Arial" w:cs="Arial"/>
          <w:b w:val="1"/>
          <w:bCs w:val="1"/>
          <w:sz w:val="24"/>
          <w:szCs w:val="24"/>
        </w:rPr>
        <w:t>Cómo probarlo:</w:t>
      </w:r>
    </w:p>
    <w:p xmlns:wp14="http://schemas.microsoft.com/office/word/2010/wordml" w:rsidP="6345CF98" w14:paraId="1A24F905" wp14:textId="77777777">
      <w:pPr>
        <w:pStyle w:val="ListNumber"/>
        <w:rPr>
          <w:rFonts w:ascii="Arial" w:hAnsi="Arial" w:eastAsia="Arial" w:cs="Arial"/>
          <w:sz w:val="24"/>
          <w:szCs w:val="24"/>
        </w:rPr>
      </w:pPr>
      <w:r w:rsidRPr="6345CF98" w:rsidR="6345CF98">
        <w:rPr>
          <w:rFonts w:ascii="Arial" w:hAnsi="Arial" w:eastAsia="Arial" w:cs="Arial"/>
          <w:sz w:val="24"/>
          <w:szCs w:val="24"/>
        </w:rPr>
        <w:t>Ve a Maestros &gt; "Materias primas", elige un papel que uses seguido y ponle un "Stock actual" (ej. 500) y un "Stock mínimo" (ej. 100). Guarda.</w:t>
      </w:r>
    </w:p>
    <w:p xmlns:wp14="http://schemas.microsoft.com/office/word/2010/wordml" w:rsidP="6345CF98" w14:paraId="74A4DB53" wp14:textId="77777777">
      <w:pPr>
        <w:pStyle w:val="ListNumber"/>
        <w:rPr>
          <w:rFonts w:ascii="Arial" w:hAnsi="Arial" w:eastAsia="Arial" w:cs="Arial"/>
          <w:sz w:val="24"/>
          <w:szCs w:val="24"/>
        </w:rPr>
      </w:pPr>
      <w:r w:rsidRPr="6345CF98" w:rsidR="6345CF98">
        <w:rPr>
          <w:rFonts w:ascii="Arial" w:hAnsi="Arial" w:eastAsia="Arial" w:cs="Arial"/>
          <w:sz w:val="24"/>
          <w:szCs w:val="24"/>
        </w:rPr>
        <w:t>Ve a la pestaña "Inventario" y confirma que ese papel ya aparece listado con su stock.</w:t>
      </w:r>
    </w:p>
    <w:p xmlns:wp14="http://schemas.microsoft.com/office/word/2010/wordml" w:rsidP="6345CF98" w14:paraId="68A0A4A3" wp14:textId="77777777">
      <w:pPr>
        <w:pStyle w:val="ListNumber"/>
        <w:rPr>
          <w:rFonts w:ascii="Arial" w:hAnsi="Arial" w:eastAsia="Arial" w:cs="Arial"/>
          <w:sz w:val="24"/>
          <w:szCs w:val="24"/>
        </w:rPr>
      </w:pPr>
      <w:r w:rsidRPr="6345CF98" w:rsidR="6345CF98">
        <w:rPr>
          <w:rFonts w:ascii="Arial" w:hAnsi="Arial" w:eastAsia="Arial" w:cs="Arial"/>
          <w:sz w:val="24"/>
          <w:szCs w:val="24"/>
        </w:rPr>
        <w:t>Ve a "Registrar", inicia una actividad en un área que consuma ese papel (ej. Corte inicial o Guillotina), selecciónalo como insumo consumido con una cantidad numérica, y finaliza la actividad.</w:t>
      </w:r>
    </w:p>
    <w:p xmlns:wp14="http://schemas.microsoft.com/office/word/2010/wordml" w:rsidP="6345CF98" w14:paraId="6613247A" wp14:textId="77777777">
      <w:pPr>
        <w:pStyle w:val="ListNumber"/>
        <w:rPr>
          <w:rFonts w:ascii="Arial" w:hAnsi="Arial" w:eastAsia="Arial" w:cs="Arial"/>
          <w:sz w:val="24"/>
          <w:szCs w:val="24"/>
        </w:rPr>
      </w:pPr>
      <w:r w:rsidRPr="6345CF98" w:rsidR="6345CF98">
        <w:rPr>
          <w:rFonts w:ascii="Arial" w:hAnsi="Arial" w:eastAsia="Arial" w:cs="Arial"/>
          <w:sz w:val="24"/>
          <w:szCs w:val="24"/>
        </w:rPr>
        <w:t>Vuelve a "Inventario" y confirma que el stock de ese papel bajó exactamente en la cantidad consumida.</w:t>
      </w:r>
    </w:p>
    <w:p xmlns:wp14="http://schemas.microsoft.com/office/word/2010/wordml" w:rsidP="6345CF98" w14:paraId="079C1CA3" wp14:textId="77777777">
      <w:pPr>
        <w:pStyle w:val="ListNumber"/>
        <w:rPr>
          <w:rFonts w:ascii="Arial" w:hAnsi="Arial" w:eastAsia="Arial" w:cs="Arial"/>
          <w:sz w:val="24"/>
          <w:szCs w:val="24"/>
        </w:rPr>
      </w:pPr>
      <w:r w:rsidRPr="6345CF98" w:rsidR="6345CF98">
        <w:rPr>
          <w:rFonts w:ascii="Arial" w:hAnsi="Arial" w:eastAsia="Arial" w:cs="Arial"/>
          <w:sz w:val="24"/>
          <w:szCs w:val="24"/>
        </w:rPr>
        <w:t>Si le pusiste un "Costo por unidad" a ese papel, revisa "Registrar costo" &gt; movimientos recientes: debe aparecer un costo automático asociado a la orden donde se consumió.</w:t>
      </w:r>
    </w:p>
    <w:p xmlns:wp14="http://schemas.microsoft.com/office/word/2010/wordml" w:rsidP="6345CF98" w14:paraId="4D1EA840" wp14:textId="77777777">
      <w:pPr>
        <w:pStyle w:val="ListNumber"/>
        <w:rPr>
          <w:rFonts w:ascii="Arial" w:hAnsi="Arial" w:eastAsia="Arial" w:cs="Arial"/>
          <w:sz w:val="24"/>
          <w:szCs w:val="24"/>
        </w:rPr>
      </w:pPr>
      <w:r w:rsidRPr="6345CF98" w:rsidR="6345CF98">
        <w:rPr>
          <w:rFonts w:ascii="Arial" w:hAnsi="Arial" w:eastAsia="Arial" w:cs="Arial"/>
          <w:sz w:val="24"/>
          <w:szCs w:val="24"/>
        </w:rPr>
        <w:t>Ahora crea una orden nueva que necesite más cantidad de ese papel que el stock que quedó disponible.</w:t>
      </w:r>
    </w:p>
    <w:p xmlns:wp14="http://schemas.microsoft.com/office/word/2010/wordml" w:rsidP="6345CF98" w14:paraId="10A70217" wp14:textId="77777777">
      <w:pPr>
        <w:pStyle w:val="ListNumber"/>
        <w:rPr>
          <w:rFonts w:ascii="Arial" w:hAnsi="Arial" w:eastAsia="Arial" w:cs="Arial"/>
          <w:sz w:val="24"/>
          <w:szCs w:val="24"/>
        </w:rPr>
      </w:pPr>
      <w:r w:rsidRPr="6345CF98" w:rsidR="6345CF98">
        <w:rPr>
          <w:rFonts w:ascii="Arial" w:hAnsi="Arial" w:eastAsia="Arial" w:cs="Arial"/>
          <w:sz w:val="24"/>
          <w:szCs w:val="24"/>
        </w:rPr>
        <w:t>Al guardar la orden, confirma que aparece una alerta avisando que el stock es insuficiente y sugiriendo comprar.</w:t>
      </w:r>
    </w:p>
    <w:p xmlns:wp14="http://schemas.microsoft.com/office/word/2010/wordml" w:rsidP="6345CF98" w14:paraId="5FA79F4F" wp14:textId="77777777">
      <w:pPr>
        <w:rPr>
          <w:rFonts w:ascii="Arial" w:hAnsi="Arial" w:eastAsia="Arial" w:cs="Arial"/>
          <w:sz w:val="24"/>
          <w:szCs w:val="24"/>
        </w:rPr>
      </w:pPr>
      <w:r w:rsidRPr="6345CF98" w:rsidR="6345CF98">
        <w:rPr>
          <w:rFonts w:ascii="Arial" w:hAnsi="Arial" w:eastAsia="Arial" w:cs="Arial"/>
          <w:b w:val="1"/>
          <w:bCs w:val="1"/>
          <w:sz w:val="24"/>
          <w:szCs w:val="24"/>
        </w:rPr>
        <w:t xml:space="preserve">Qué deberías ver: </w:t>
      </w:r>
      <w:r w:rsidRPr="6345CF98" w:rsidR="6345CF98">
        <w:rPr>
          <w:rFonts w:ascii="Arial" w:hAnsi="Arial" w:eastAsia="Arial" w:cs="Arial"/>
          <w:sz w:val="24"/>
          <w:szCs w:val="24"/>
        </w:rPr>
        <w:t>El stock debe bajar solo al consumir, debe generarse el costo si hay costo por unidad configurado, y debe salir la alerta de compra cuando falte material.</w:t>
      </w:r>
    </w:p>
    <w:p xmlns:wp14="http://schemas.microsoft.com/office/word/2010/wordml" w:rsidP="6345CF98" w14:paraId="6DC9BABF" wp14:textId="6532FE0B">
      <w:pPr>
        <w:rPr>
          <w:rFonts w:ascii="Arial" w:hAnsi="Arial" w:eastAsia="Arial" w:cs="Arial"/>
          <w:i w:val="1"/>
          <w:iCs w:val="1"/>
          <w:color w:val="BA7517"/>
          <w:sz w:val="24"/>
          <w:szCs w:val="24"/>
        </w:rPr>
      </w:pPr>
      <w:r w:rsidRPr="6345CF98" w:rsidR="6345CF98">
        <w:rPr>
          <w:rFonts w:ascii="Arial" w:hAnsi="Arial" w:eastAsia="Arial" w:cs="Arial"/>
          <w:b w:val="1"/>
          <w:bCs w:val="1"/>
          <w:color w:val="BA7517"/>
          <w:sz w:val="24"/>
          <w:szCs w:val="24"/>
        </w:rPr>
        <w:t xml:space="preserve">Nota: </w:t>
      </w:r>
      <w:r w:rsidRPr="6345CF98" w:rsidR="6345CF98">
        <w:rPr>
          <w:rFonts w:ascii="Arial" w:hAnsi="Arial" w:eastAsia="Arial" w:cs="Arial"/>
          <w:i w:val="1"/>
          <w:iCs w:val="1"/>
          <w:color w:val="BA7517"/>
          <w:sz w:val="24"/>
          <w:szCs w:val="24"/>
        </w:rPr>
        <w:t>Los 226 papeles y los insumos que ya existían en el sistema arrancan con stock en 0 y sin mínimo configurado, mientras no se les ponga un stock o un mínimo, NO van a aparecer en Inventario ni a generar alertas. Esto es a propósito, para no llenar de alarmas falsas desde el primer día; hay que ir configurando el stock real de los materiales que sí se quieran controlar.</w:t>
      </w:r>
    </w:p>
    <w:tbl>
      <w:tblPr>
        <w:tblW w:w="0" w:type="auto"/>
        <w:jc w:val="left"/>
        <w:tblLayout w:type="autofit"/>
        <w:tblLook w:val="04A0" w:firstRow="1" w:lastRow="0" w:firstColumn="1" w:lastColumn="0" w:noHBand="0" w:noVBand="1"/>
      </w:tblPr>
      <w:tblGrid>
        <w:gridCol w:w="3249"/>
        <w:gridCol w:w="3249"/>
        <w:gridCol w:w="3249"/>
      </w:tblGrid>
      <w:tr xmlns:wp14="http://schemas.microsoft.com/office/word/2010/wordml" w:rsidTr="6345CF98" w14:paraId="6FADD44D" wp14:textId="77777777">
        <w:tc>
          <w:tcPr>
            <w:tcW w:w="3249" w:type="dxa"/>
            <w:shd w:val="clear" w:color="auto" w:fill="185FA5"/>
            <w:tcMar/>
          </w:tcPr>
          <w:p w:rsidP="6345CF98" w14:paraId="721E0BFE"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Resultado</w:t>
            </w:r>
          </w:p>
        </w:tc>
        <w:tc>
          <w:tcPr>
            <w:tcW w:w="3249" w:type="dxa"/>
            <w:shd w:val="clear" w:color="auto" w:fill="185FA5"/>
            <w:tcMar/>
          </w:tcPr>
          <w:p w:rsidP="6345CF98" w14:paraId="3EEC30C7"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¿Funcionó?</w:t>
            </w:r>
          </w:p>
        </w:tc>
        <w:tc>
          <w:tcPr>
            <w:tcW w:w="3249" w:type="dxa"/>
            <w:shd w:val="clear" w:color="auto" w:fill="185FA5"/>
            <w:tcMar/>
          </w:tcPr>
          <w:p w:rsidP="6345CF98" w14:paraId="45B162D8" wp14:textId="77777777">
            <w:pPr>
              <w:rPr>
                <w:rFonts w:ascii="Arial" w:hAnsi="Arial" w:eastAsia="Arial" w:cs="Arial"/>
                <w:b w:val="1"/>
                <w:bCs w:val="1"/>
                <w:color w:val="FFFFFF" w:themeColor="background1" w:themeTint="FF" w:themeShade="FF"/>
                <w:sz w:val="24"/>
                <w:szCs w:val="24"/>
              </w:rPr>
            </w:pPr>
            <w:r w:rsidRPr="6345CF98" w:rsidR="6345CF98">
              <w:rPr>
                <w:rFonts w:ascii="Arial" w:hAnsi="Arial" w:eastAsia="Arial" w:cs="Arial"/>
                <w:b w:val="1"/>
                <w:bCs w:val="1"/>
                <w:color w:val="FFFFFF"/>
                <w:sz w:val="24"/>
                <w:szCs w:val="24"/>
              </w:rPr>
              <w:t>Observaciones</w:t>
            </w:r>
          </w:p>
        </w:tc>
      </w:tr>
      <w:tr xmlns:wp14="http://schemas.microsoft.com/office/word/2010/wordml" w:rsidTr="6345CF98" w14:paraId="4B33D8BE" wp14:textId="77777777">
        <w:tc>
          <w:tcPr>
            <w:tcW w:w="3249" w:type="dxa"/>
            <w:tcMar/>
          </w:tcPr>
          <w:p w:rsidP="6345CF98" w14:paraId="43E32320"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Marca con X</w:t>
            </w:r>
          </w:p>
        </w:tc>
        <w:tc>
          <w:tcPr>
            <w:tcW w:w="3249" w:type="dxa"/>
            <w:tcMar/>
          </w:tcPr>
          <w:p w:rsidP="6345CF98" w14:paraId="137E119F" wp14:textId="77777777">
            <w:pPr>
              <w:rPr>
                <w:rFonts w:ascii="Arial" w:hAnsi="Arial" w:eastAsia="Arial" w:cs="Arial"/>
                <w:b w:val="0"/>
                <w:bCs w:val="0"/>
                <w:sz w:val="24"/>
                <w:szCs w:val="24"/>
              </w:rPr>
            </w:pPr>
            <w:r w:rsidRPr="6345CF98" w:rsidR="6345CF98">
              <w:rPr>
                <w:rFonts w:ascii="Arial" w:hAnsi="Arial" w:eastAsia="Arial" w:cs="Arial"/>
                <w:b w:val="0"/>
                <w:bCs w:val="0"/>
                <w:sz w:val="24"/>
                <w:szCs w:val="24"/>
              </w:rPr>
              <w:t>☐ Sí     ☐ No</w:t>
            </w:r>
          </w:p>
        </w:tc>
        <w:tc>
          <w:tcPr>
            <w:tcW w:w="3969" w:type="dxa"/>
            <w:tcMar/>
          </w:tcPr>
          <w:p w:rsidP="6345CF98" w14:paraId="0562CB0E" wp14:textId="77777777">
            <w:pPr>
              <w:rPr>
                <w:rFonts w:ascii="Arial" w:hAnsi="Arial" w:eastAsia="Arial" w:cs="Arial"/>
                <w:sz w:val="24"/>
                <w:szCs w:val="24"/>
              </w:rPr>
            </w:pPr>
          </w:p>
        </w:tc>
      </w:tr>
    </w:tbl>
    <w:p xmlns:wp14="http://schemas.microsoft.com/office/word/2010/wordml" w:rsidP="6345CF98" w14:paraId="5FC5ACAE" wp14:textId="77777777">
      <w:pPr>
        <w:pStyle w:val="Heading1"/>
        <w:rPr>
          <w:rFonts w:ascii="Arial" w:hAnsi="Arial" w:eastAsia="Arial" w:cs="Arial"/>
          <w:color w:val="185FA5"/>
          <w:sz w:val="24"/>
          <w:szCs w:val="24"/>
        </w:rPr>
      </w:pPr>
      <w:r w:rsidRPr="6345CF98" w:rsidR="6345CF98">
        <w:rPr>
          <w:rFonts w:ascii="Arial" w:hAnsi="Arial" w:eastAsia="Arial" w:cs="Arial"/>
          <w:color w:val="185FA5"/>
          <w:sz w:val="24"/>
          <w:szCs w:val="24"/>
        </w:rPr>
        <w:t>Al terminar</w:t>
      </w:r>
    </w:p>
    <w:p xmlns:wp14="http://schemas.microsoft.com/office/word/2010/wordml" w:rsidP="6345CF98" w14:paraId="580F111F" wp14:textId="77777777">
      <w:pPr>
        <w:rPr>
          <w:rFonts w:ascii="Arial" w:hAnsi="Arial" w:eastAsia="Arial" w:cs="Arial"/>
          <w:sz w:val="24"/>
          <w:szCs w:val="24"/>
        </w:rPr>
      </w:pPr>
      <w:r w:rsidRPr="6345CF98" w:rsidR="6345CF98">
        <w:rPr>
          <w:rFonts w:ascii="Arial" w:hAnsi="Arial" w:eastAsia="Arial" w:cs="Arial"/>
          <w:sz w:val="24"/>
          <w:szCs w:val="24"/>
        </w:rPr>
        <w:t>Si todos los puntos quedaron marcados como "Sí", el documento de AjustesERP del 24 de julio queda completamente atendido. Si algún punto queda marcado como "No", por favor describe en el espacio de Observaciones qué pasó exactamente (qué esperabas ver y qué viste en su lugar) para poder corregirlo.</w:t>
      </w:r>
    </w:p>
    <w:sectPr w:rsidRPr="0006063C" w:rsidR="00FC693F" w:rsidSect="00034616">
      <w:pgSz w:w="12240" w:h="15840" w:orient="portrait"/>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1">
    <w:nsid w:val="2feeb7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37732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35606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a1f88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56c68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61557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d0767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d9b8b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393c0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4f304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596ae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9aeac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1d2a0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3B2A5"/>
    <w:rsid w:val="04FB9266"/>
    <w:rsid w:val="129257B4"/>
    <w:rsid w:val="14D8B850"/>
    <w:rsid w:val="2911C04B"/>
    <w:rsid w:val="2960E11C"/>
    <w:rsid w:val="2A917A9F"/>
    <w:rsid w:val="308ACC08"/>
    <w:rsid w:val="5240FBD3"/>
    <w:rsid w:val="5240FBD3"/>
    <w:rsid w:val="5B5662D1"/>
    <w:rsid w:val="5B5662D1"/>
    <w:rsid w:val="6345CF98"/>
    <w:rsid w:val="6DA91B8F"/>
    <w:rsid w:val="74AE303B"/>
    <w:rsid w:val="7664EF95"/>
    <w:rsid w:val="7B0C3CE6"/>
    <w:rsid w:val="7B0C3C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1704C9C-9E0F-4AAA-9CBC-C36A222FC1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Diana Maria Said Cadavid</lastModifiedBy>
  <revision>2</revision>
  <dcterms:created xsi:type="dcterms:W3CDTF">2013-12-23T23:15:00.0000000Z</dcterms:created>
  <dcterms:modified xsi:type="dcterms:W3CDTF">2026-07-26T14:43:16.1663931Z</dcterms:modified>
  <category/>
</coreProperties>
</file>